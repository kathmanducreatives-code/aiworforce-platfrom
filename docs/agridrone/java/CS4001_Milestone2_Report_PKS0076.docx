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3700" w:after="560"/>
      </w:pPr>
      <w:r>
        <w:rPr>
          <w:rFonts w:ascii="Calibri" w:hAnsi="Calibri" w:eastAsia="Calibri"/>
          <w:b/>
          <w:color w:val="000000"/>
          <w:sz w:val="28"/>
          <w:szCs w:val="28"/>
        </w:rPr>
        <w:t xml:space="preserve">50% Individual Coursework</w:t>
      </w:r>
    </w:p>
    <w:p>
      <w:pPr>
        <w:jc w:val="center"/>
        <w:spacing w:before="0" w:after="200"/>
      </w:pPr>
      <w:r>
        <w:rPr>
          <w:rFonts w:ascii="Calibri" w:hAnsi="Calibri" w:eastAsia="Calibri"/>
          <w:b/>
          <w:color w:val="000000"/>
          <w:sz w:val="28"/>
          <w:szCs w:val="28"/>
        </w:rPr>
        <w:t xml:space="preserve">2025-26 Autumn</w:t>
      </w:r>
    </w:p>
    <w:p>
      <w:pPr>
        <w:jc w:val="center"/>
        <w:spacing w:before="0" w:after="200"/>
      </w:pPr>
      <w:r>
        <w:rPr>
          <w:rFonts w:ascii="Calibri" w:hAnsi="Calibri" w:eastAsia="Calibri"/>
          <w:b/>
          <w:color w:val="000000"/>
          <w:sz w:val="28"/>
          <w:szCs w:val="28"/>
        </w:rPr>
        <w:t xml:space="preserve">Credit: 30</w:t>
      </w:r>
    </w:p>
    <w:p>
      <w:pPr>
        <w:jc w:val="center"/>
        <w:spacing w:before="0" w:after="240"/>
      </w:pPr>
      <w:r>
        <w:rPr>
          <w:rFonts w:ascii="Calibri" w:hAnsi="Calibri" w:eastAsia="Calibri"/>
          <w:b/>
          <w:color w:val="000000"/>
          <w:sz w:val="22"/>
          <w:szCs w:val="22"/>
        </w:rPr>
        <w:t xml:space="preserve">CS4001NI Programming - Milestone 2 Report</w:t>
      </w:r>
    </w:p>
    <w:p>
      <w:pPr>
        <w:jc w:val="center"/>
        <w:spacing w:before="0" w:after="220"/>
      </w:pPr>
      <w:r>
        <w:rPr>
          <w:rFonts w:ascii="Calibri" w:hAnsi="Calibri" w:eastAsia="Calibri"/>
          <w:b/>
          <w:color w:val="000000"/>
          <w:sz w:val="22"/>
          <w:szCs w:val="22"/>
        </w:rPr>
        <w:t xml:space="preserve">Student Name: Prasidha Kumar Sarawagi</w:t>
      </w:r>
    </w:p>
    <w:p>
      <w:pPr>
        <w:jc w:val="center"/>
        <w:spacing w:before="0" w:after="220"/>
      </w:pPr>
      <w:r>
        <w:rPr>
          <w:rFonts w:ascii="Calibri" w:hAnsi="Calibri" w:eastAsia="Calibri"/>
          <w:b/>
          <w:color w:val="000000"/>
          <w:sz w:val="22"/>
          <w:szCs w:val="22"/>
        </w:rPr>
        <w:t xml:space="preserve">London Met ID: PKS0076</w:t>
      </w:r>
    </w:p>
    <w:p>
      <w:pPr>
        <w:jc w:val="center"/>
        <w:spacing w:before="0" w:after="220"/>
      </w:pPr>
      <w:r>
        <w:rPr>
          <w:rFonts w:ascii="Calibri" w:hAnsi="Calibri" w:eastAsia="Calibri"/>
          <w:b/>
          <w:color w:val="000000"/>
          <w:sz w:val="22"/>
          <w:szCs w:val="22"/>
        </w:rPr>
        <w:t>CollegeID: np01ai4a250040</w:t>
      </w:r>
    </w:p>
    <w:p>
      <w:pPr>
        <w:jc w:val="center"/>
        <w:spacing w:before="0" w:after="220"/>
      </w:pPr>
      <w:r>
        <w:rPr>
          <w:rFonts w:ascii="Calibri" w:hAnsi="Calibri" w:eastAsia="Calibri"/>
          <w:b/>
          <w:color w:val="000000"/>
          <w:sz w:val="22"/>
          <w:szCs w:val="22"/>
        </w:rPr>
        <w:t xml:space="preserve">Assignment Due Date: 17/04/2026</w:t>
      </w:r>
    </w:p>
    <w:p>
      <w:pPr>
        <w:jc w:val="center"/>
        <w:spacing w:before="0" w:after="220"/>
      </w:pPr>
      <w:r>
        <w:rPr>
          <w:rFonts w:ascii="Calibri" w:hAnsi="Calibri" w:eastAsia="Calibri"/>
          <w:b/>
          <w:color w:val="000000"/>
          <w:sz w:val="22"/>
          <w:szCs w:val="22"/>
        </w:rPr>
        <w:t xml:space="preserve">Assignment Submission Date: 17/04/2026</w:t>
      </w:r>
    </w:p>
    <w:p>
      <w:pPr>
        <w:jc w:val="center"/>
        <w:spacing w:before="0" w:after="220"/>
      </w:pPr>
      <w:r>
        <w:rPr>
          <w:rFonts w:ascii="Calibri" w:hAnsi="Calibri" w:eastAsia="Calibri"/>
          <w:b/>
          <w:color w:val="000000"/>
          <w:sz w:val="22"/>
          <w:szCs w:val="22"/>
        </w:rPr>
        <w:t xml:space="preserve">Module Leader: Mr. Bikram Poudel</w:t>
      </w:r>
    </w:p>
    <w:p>
      <w:pPr>
        <w:jc w:val="center"/>
        <w:spacing w:before="0" w:after="1360"/>
      </w:pPr>
      <w:r>
        <w:rPr>
          <w:rFonts w:ascii="Calibri" w:hAnsi="Calibri" w:eastAsia="Calibri"/>
          <w:b/>
          <w:color w:val="000000"/>
          <w:sz w:val="22"/>
          <w:szCs w:val="22"/>
        </w:rPr>
        <w:t xml:space="preserve">Word Count:</w:t>
      </w:r>
    </w:p>
    <w:p>
      <w:pPr>
        <w:jc w:val="center"/>
        <w:spacing w:before="0" w:after="0"/>
      </w:pPr>
      <w:r>
        <w:rPr>
          <w:rFonts w:ascii="Calibri" w:hAnsi="Calibri" w:eastAsia="Calibri"/>
          <w:i/>
          <w:color w:val="000000"/>
          <w:sz w:val="20"/>
          <w:szCs w:val="20"/>
        </w:rPr>
        <w:t xml:space="preserve">I confirm that I understand my coursework needs to be submitted online via MySecondTeacher under the relevant module page before</w:t>
        <w:br/>
        <w:t xml:space="preserve">the deadline in order for my assignment to be accepted and marked. I am fully aware that late submissions will be treated as non-</w:t>
        <w:br/>
        <w:t xml:space="preserve">submission and a mark of zero will be awarded.</w:t>
      </w:r>
    </w:p>
    <w:p>
      <w:r>
        <w:rPr>
          <w:color w:val="000000"/>
        </w:rPr>
        <w:br w:type="page"/>
      </w:r>
    </w:p>
    <w:p>
      <w:pPr>
        <w:pStyle w:val="Heading1"/>
        <w:spacing w:before="160" w:after="80"/>
      </w:pPr>
      <w:r>
        <w:rPr>
          <w:rFonts w:ascii="Arial" w:hAnsi="Arial" w:eastAsia="Arial"/>
          <w:b w:val="0"/>
          <w:i w:val="0"/>
          <w:color w:val="000000"/>
          <w:sz w:val="21"/>
        </w:rPr>
        <w:t>Table of Contents</w:t>
      </w:r>
    </w:p>
    <w:p>
      <w:r>
        <w:rPr>
          <w:rFonts w:ascii="Arial" w:hAnsi="Arial" w:eastAsia="Arial"/>
          <w:b w:val="0"/>
          <w:i w:val="0"/>
          <w:color w:val="000000"/>
          <w:sz w:val="21"/>
        </w:rPr>
        <w:t>1. Introduction</w:t>
        <w:br/>
      </w:r>
      <w:r>
        <w:rPr>
          <w:rFonts w:ascii="Arial" w:hAnsi="Arial" w:eastAsia="Arial"/>
          <w:b w:val="0"/>
          <w:i w:val="0"/>
          <w:color w:val="000000"/>
          <w:sz w:val="21"/>
        </w:rPr>
        <w:t>2. Milestone 2 Requirement Summary</w:t>
        <w:br/>
      </w:r>
      <w:r>
        <w:rPr>
          <w:rFonts w:ascii="Arial" w:hAnsi="Arial" w:eastAsia="Arial"/>
          <w:b w:val="0"/>
          <w:i w:val="0"/>
          <w:color w:val="000000"/>
          <w:sz w:val="21"/>
        </w:rPr>
        <w:t>3. Class Diagram</w:t>
        <w:br/>
      </w:r>
      <w:r>
        <w:rPr>
          <w:rFonts w:ascii="Arial" w:hAnsi="Arial" w:eastAsia="Arial"/>
          <w:b w:val="0"/>
          <w:i w:val="0"/>
          <w:color w:val="000000"/>
          <w:sz w:val="21"/>
        </w:rPr>
        <w:t>4. Pseudocode</w:t>
        <w:br/>
      </w:r>
      <w:r>
        <w:rPr>
          <w:rFonts w:ascii="Arial" w:hAnsi="Arial" w:eastAsia="Arial"/>
          <w:b w:val="0"/>
          <w:i w:val="0"/>
          <w:color w:val="000000"/>
          <w:sz w:val="21"/>
        </w:rPr>
        <w:t>5. Method Descriptions</w:t>
        <w:br/>
      </w:r>
      <w:r>
        <w:rPr>
          <w:rFonts w:ascii="Arial" w:hAnsi="Arial" w:eastAsia="Arial"/>
          <w:b w:val="0"/>
          <w:i w:val="0"/>
          <w:color w:val="000000"/>
          <w:sz w:val="21"/>
        </w:rPr>
        <w:t>6. GUI Description</w:t>
        <w:br/>
      </w:r>
      <w:r>
        <w:rPr>
          <w:rFonts w:ascii="Arial" w:hAnsi="Arial" w:eastAsia="Arial"/>
          <w:b w:val="0"/>
          <w:i w:val="0"/>
          <w:color w:val="000000"/>
          <w:sz w:val="21"/>
        </w:rPr>
        <w:t>7. Testing</w:t>
        <w:br/>
      </w:r>
      <w:r>
        <w:rPr>
          <w:rFonts w:ascii="Arial" w:hAnsi="Arial" w:eastAsia="Arial"/>
          <w:b w:val="0"/>
          <w:i w:val="0"/>
          <w:color w:val="000000"/>
          <w:sz w:val="21"/>
        </w:rPr>
        <w:t>8. Error Detection and Correction</w:t>
        <w:br/>
      </w:r>
      <w:r>
        <w:rPr>
          <w:rFonts w:ascii="Arial" w:hAnsi="Arial" w:eastAsia="Arial"/>
          <w:b w:val="0"/>
          <w:i w:val="0"/>
          <w:color w:val="000000"/>
          <w:sz w:val="21"/>
        </w:rPr>
        <w:t>9. Conclusion and Reflection</w:t>
        <w:br/>
      </w:r>
      <w:r>
        <w:rPr>
          <w:rFonts w:ascii="Arial" w:hAnsi="Arial" w:eastAsia="Arial"/>
          <w:b w:val="0"/>
          <w:i w:val="0"/>
          <w:color w:val="000000"/>
          <w:sz w:val="21"/>
        </w:rPr>
        <w:t>10. References</w:t>
        <w:br/>
      </w:r>
      <w:r>
        <w:rPr>
          <w:rFonts w:ascii="Arial" w:hAnsi="Arial" w:eastAsia="Arial"/>
          <w:b w:val="0"/>
          <w:i w:val="0"/>
          <w:color w:val="000000"/>
          <w:sz w:val="21"/>
        </w:rPr>
        <w:t>11. Appendix</w:t>
      </w:r>
    </w:p>
    <w:p>
      <w:r>
        <w:rPr>
          <w:color w:val="000000"/>
        </w:rPr>
        <w:br w:type="page"/>
      </w:r>
    </w:p>
    <w:p>
      <w:pPr>
        <w:pStyle w:val="Heading1"/>
        <w:spacing w:before="160" w:after="80"/>
      </w:pPr>
      <w:r>
        <w:rPr>
          <w:rFonts w:ascii="Arial" w:hAnsi="Arial" w:eastAsia="Arial"/>
          <w:b w:val="0"/>
          <w:i w:val="0"/>
          <w:color w:val="000000"/>
          <w:sz w:val="21"/>
        </w:rPr>
        <w:t>1. Introduction</w:t>
      </w:r>
    </w:p>
    <w:p>
      <w:pPr>
        <w:spacing w:after="100"/>
      </w:pPr>
      <w:r>
        <w:rPr>
          <w:rFonts w:ascii="Arial" w:hAnsi="Arial" w:eastAsia="Arial"/>
          <w:b w:val="0"/>
          <w:i w:val="0"/>
          <w:color w:val="000000"/>
          <w:sz w:val="21"/>
        </w:rPr>
        <w:t>This report documents Milestone 2 of the CS4001NI Programming coursework. The coursework is based on an AI model subscription manager written in Java. The application stores AI model subscription plans and allows the user to manage personal and pro plan actions through a graphical user interface.</w:t>
      </w:r>
    </w:p>
    <w:p>
      <w:pPr>
        <w:spacing w:after="100"/>
      </w:pPr>
      <w:r>
        <w:rPr>
          <w:rFonts w:ascii="Arial" w:hAnsi="Arial" w:eastAsia="Arial"/>
          <w:b w:val="0"/>
          <w:i w:val="0"/>
          <w:color w:val="000000"/>
          <w:sz w:val="21"/>
        </w:rPr>
        <w:t>Milestone 2 focuses on the Swing GUI, ArrayList storage, polymorphism, file handling, abstraction, and token-based plan logic. The updated code uses an abstract AIModel class, PersonalPlan for users with available tokens, and ProPlan for team users with team slots.</w:t>
      </w:r>
    </w:p>
    <w:p>
      <w:pPr>
        <w:pStyle w:val="Heading1"/>
        <w:spacing w:before="160" w:after="80"/>
      </w:pPr>
      <w:r>
        <w:rPr>
          <w:rFonts w:ascii="Arial" w:hAnsi="Arial" w:eastAsia="Arial"/>
          <w:b w:val="0"/>
          <w:i w:val="0"/>
          <w:color w:val="000000"/>
          <w:sz w:val="21"/>
        </w:rPr>
        <w:t>2. Milestone 2 Requirement Summary</w:t>
      </w:r>
    </w:p>
    <w:p>
      <w:pPr>
        <w:spacing w:after="100"/>
      </w:pPr>
      <w:r>
        <w:rPr>
          <w:rFonts w:ascii="Arial" w:hAnsi="Arial" w:eastAsia="Arial"/>
          <w:b w:val="0"/>
          <w:i w:val="0"/>
          <w:color w:val="000000"/>
          <w:sz w:val="21"/>
        </w:rPr>
        <w:t>Milestone 2 required the coursework to move beyond the basic class structure and include a working GUI controller. The GUI must allow the user to add plans, display plans, validate index input, check plan type, handle prompts, manage team members, export data, and load data from a file.</w:t>
      </w:r>
    </w:p>
    <w:p>
      <w:pPr>
        <w:spacing w:after="100"/>
      </w:pPr>
      <w:r>
        <w:rPr>
          <w:rFonts w:ascii="Arial" w:hAnsi="Arial" w:eastAsia="Arial"/>
          <w:b w:val="0"/>
          <w:i w:val="0"/>
          <w:color w:val="000000"/>
          <w:sz w:val="21"/>
        </w:rPr>
        <w:t>The lecturer also clarified updated logic for token handling. These updates are reflected in the report and in the Java code used for this submission.</w:t>
      </w:r>
    </w:p>
    <w:p>
      <w:pPr>
        <w:pStyle w:val="ListBullet"/>
        <w:spacing w:after="40"/>
      </w:pPr>
      <w:r>
        <w:rPr>
          <w:rFonts w:ascii="Arial" w:hAnsi="Arial" w:eastAsia="Arial"/>
          <w:b w:val="0"/>
          <w:i w:val="0"/>
          <w:color w:val="000000"/>
          <w:sz w:val="21"/>
        </w:rPr>
        <w:t>AIModel is an abstract class.</w:t>
      </w:r>
    </w:p>
    <w:p>
      <w:pPr>
        <w:pStyle w:val="ListBullet"/>
        <w:spacing w:after="40"/>
      </w:pPr>
      <w:r>
        <w:rPr>
          <w:rFonts w:ascii="Arial" w:hAnsi="Arial" w:eastAsia="Arial"/>
          <w:b w:val="0"/>
          <w:i w:val="0"/>
          <w:color w:val="000000"/>
          <w:sz w:val="21"/>
        </w:rPr>
        <w:t>display() in AIModel is abstract and is implemented by the child classes.</w:t>
      </w:r>
    </w:p>
    <w:p>
      <w:pPr>
        <w:pStyle w:val="ListBullet"/>
        <w:spacing w:after="40"/>
      </w:pPr>
      <w:r>
        <w:rPr>
          <w:rFonts w:ascii="Arial" w:hAnsi="Arial" w:eastAsia="Arial"/>
          <w:b w:val="0"/>
          <w:i w:val="0"/>
          <w:color w:val="000000"/>
          <w:sz w:val="21"/>
        </w:rPr>
        <w:t>contextWindow is stored as an integer numeric value.</w:t>
      </w:r>
    </w:p>
    <w:p>
      <w:pPr>
        <w:pStyle w:val="ListBullet"/>
        <w:spacing w:after="40"/>
      </w:pPr>
      <w:r>
        <w:rPr>
          <w:rFonts w:ascii="Arial" w:hAnsi="Arial" w:eastAsia="Arial"/>
          <w:b w:val="0"/>
          <w:i w:val="0"/>
          <w:color w:val="000000"/>
          <w:sz w:val="21"/>
        </w:rPr>
        <w:t>AIModel includes calculateTotalToken(String promptText, int expectedOutputTokens).</w:t>
      </w:r>
    </w:p>
    <w:p>
      <w:pPr>
        <w:pStyle w:val="ListBullet"/>
        <w:spacing w:after="40"/>
      </w:pPr>
      <w:r>
        <w:rPr>
          <w:rFonts w:ascii="Arial" w:hAnsi="Arial" w:eastAsia="Arial"/>
          <w:b w:val="0"/>
          <w:i w:val="0"/>
          <w:color w:val="000000"/>
          <w:sz w:val="21"/>
        </w:rPr>
        <w:t>PersonalPlan uses availableTokens instead of promptsRemaining.</w:t>
      </w:r>
    </w:p>
    <w:p>
      <w:pPr>
        <w:pStyle w:val="ListBullet"/>
        <w:spacing w:after="40"/>
      </w:pPr>
      <w:r>
        <w:rPr>
          <w:rFonts w:ascii="Arial" w:hAnsi="Arial" w:eastAsia="Arial"/>
          <w:b w:val="0"/>
          <w:i w:val="0"/>
          <w:color w:val="000000"/>
          <w:sz w:val="21"/>
        </w:rPr>
        <w:t>PersonalPlan has purchaseTokens(int tokens), which adds purchased tokens to availableTokens.</w:t>
      </w:r>
    </w:p>
    <w:p>
      <w:pPr>
        <w:pStyle w:val="ListBullet"/>
        <w:spacing w:after="40"/>
      </w:pPr>
      <w:r>
        <w:rPr>
          <w:rFonts w:ascii="Arial" w:hAnsi="Arial" w:eastAsia="Arial"/>
          <w:b w:val="0"/>
          <w:i w:val="0"/>
          <w:color w:val="000000"/>
          <w:sz w:val="21"/>
        </w:rPr>
        <w:t>PersonalPlan enterPrompt() calculates total token usage and deducts tokens when enough tokens are available.</w:t>
      </w:r>
    </w:p>
    <w:p>
      <w:pPr>
        <w:pStyle w:val="ListBullet"/>
        <w:spacing w:after="40"/>
      </w:pPr>
      <w:r>
        <w:rPr>
          <w:rFonts w:ascii="Arial" w:hAnsi="Arial" w:eastAsia="Arial"/>
          <w:b w:val="0"/>
          <w:i w:val="0"/>
          <w:color w:val="000000"/>
          <w:sz w:val="21"/>
        </w:rPr>
        <w:t>ProPlan enterPrompt() calculates token usage but does not reduce a token balance.</w:t>
      </w:r>
    </w:p>
    <w:p>
      <w:pPr>
        <w:pStyle w:val="ListBullet"/>
        <w:spacing w:after="40"/>
      </w:pPr>
      <w:r>
        <w:rPr>
          <w:rFonts w:ascii="Arial" w:hAnsi="Arial" w:eastAsia="Arial"/>
          <w:b w:val="0"/>
          <w:i w:val="0"/>
          <w:color w:val="000000"/>
          <w:sz w:val="21"/>
        </w:rPr>
        <w:t>SubscriptionGUI uses ArrayList&lt;AIModel&gt;, instanceof checks, try/catch index validation, JOptionPane messages, export, and load.</w:t>
      </w:r>
    </w:p>
    <w:p>
      <w:pPr>
        <w:pStyle w:val="Heading1"/>
        <w:spacing w:before="160" w:after="80"/>
      </w:pPr>
      <w:r>
        <w:rPr>
          <w:rFonts w:ascii="Arial" w:hAnsi="Arial" w:eastAsia="Arial"/>
          <w:b w:val="0"/>
          <w:i w:val="0"/>
          <w:color w:val="000000"/>
          <w:sz w:val="21"/>
        </w:rPr>
        <w:t>3. Class Diagram</w:t>
      </w:r>
    </w:p>
    <w:p>
      <w:pPr>
        <w:spacing w:after="100"/>
      </w:pPr>
      <w:r>
        <w:rPr>
          <w:rFonts w:ascii="Arial" w:hAnsi="Arial" w:eastAsia="Arial"/>
          <w:b w:val="0"/>
          <w:i w:val="0"/>
          <w:color w:val="000000"/>
          <w:sz w:val="21"/>
        </w:rPr>
        <w:t>The following text-based class diagram shows the inheritance relationship and the main members from the submitted code. AIModel is the parent class. PersonalPlan and ProPlan extend AIModel. SubscriptionGUI uses an ArrayList of AIModel objects.</w:t>
      </w:r>
    </w:p>
    <w:p>
      <w:pPr>
        <w:spacing w:after="0"/>
        <w:ind w:left="216"/>
      </w:pPr>
      <w:r>
        <w:rPr>
          <w:rFonts w:ascii="Courier New" w:hAnsi="Courier New" w:eastAsia="Courier New"/>
          <w:b w:val="0"/>
          <w:i w:val="0"/>
          <w:color w:val="000000"/>
          <w:sz w:val="16"/>
        </w:rPr>
        <w:t>&lt;&lt;abstract&gt;&gt; AIModel</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modelName: String</w:t>
      </w:r>
    </w:p>
    <w:p>
      <w:pPr>
        <w:spacing w:after="0"/>
        <w:ind w:left="216"/>
      </w:pPr>
      <w:r>
        <w:rPr>
          <w:rFonts w:ascii="Courier New" w:hAnsi="Courier New" w:eastAsia="Courier New"/>
          <w:b w:val="0"/>
          <w:i w:val="0"/>
          <w:color w:val="000000"/>
          <w:sz w:val="16"/>
        </w:rPr>
        <w:t>- cost: double</w:t>
      </w:r>
    </w:p>
    <w:p>
      <w:pPr>
        <w:spacing w:after="0"/>
        <w:ind w:left="216"/>
      </w:pPr>
      <w:r>
        <w:rPr>
          <w:rFonts w:ascii="Courier New" w:hAnsi="Courier New" w:eastAsia="Courier New"/>
          <w:b w:val="0"/>
          <w:i w:val="0"/>
          <w:color w:val="000000"/>
          <w:sz w:val="16"/>
        </w:rPr>
        <w:t>- parameters: int</w:t>
      </w:r>
    </w:p>
    <w:p>
      <w:pPr>
        <w:spacing w:after="0"/>
        <w:ind w:left="216"/>
      </w:pPr>
      <w:r>
        <w:rPr>
          <w:rFonts w:ascii="Courier New" w:hAnsi="Courier New" w:eastAsia="Courier New"/>
          <w:b w:val="0"/>
          <w:i w:val="0"/>
          <w:color w:val="000000"/>
          <w:sz w:val="16"/>
        </w:rPr>
        <w:t>- contextWindow: int</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AIModel(String modelName, double cost, int parameters, int contextWindow)</w:t>
      </w:r>
    </w:p>
    <w:p>
      <w:pPr>
        <w:spacing w:after="0"/>
        <w:ind w:left="216"/>
      </w:pPr>
      <w:r>
        <w:rPr>
          <w:rFonts w:ascii="Courier New" w:hAnsi="Courier New" w:eastAsia="Courier New"/>
          <w:b w:val="0"/>
          <w:i w:val="0"/>
          <w:color w:val="000000"/>
          <w:sz w:val="16"/>
        </w:rPr>
        <w:t>+ getModelName(): String</w:t>
      </w:r>
    </w:p>
    <w:p>
      <w:pPr>
        <w:spacing w:after="0"/>
        <w:ind w:left="216"/>
      </w:pPr>
      <w:r>
        <w:rPr>
          <w:rFonts w:ascii="Courier New" w:hAnsi="Courier New" w:eastAsia="Courier New"/>
          <w:b w:val="0"/>
          <w:i w:val="0"/>
          <w:color w:val="000000"/>
          <w:sz w:val="16"/>
        </w:rPr>
        <w:t>+ getCost(): double</w:t>
      </w:r>
    </w:p>
    <w:p>
      <w:pPr>
        <w:spacing w:after="0"/>
        <w:ind w:left="216"/>
      </w:pPr>
      <w:r>
        <w:rPr>
          <w:rFonts w:ascii="Courier New" w:hAnsi="Courier New" w:eastAsia="Courier New"/>
          <w:b w:val="0"/>
          <w:i w:val="0"/>
          <w:color w:val="000000"/>
          <w:sz w:val="16"/>
        </w:rPr>
        <w:t>+ getParameters(): int</w:t>
      </w:r>
    </w:p>
    <w:p>
      <w:pPr>
        <w:spacing w:after="0"/>
        <w:ind w:left="216"/>
      </w:pPr>
      <w:r>
        <w:rPr>
          <w:rFonts w:ascii="Courier New" w:hAnsi="Courier New" w:eastAsia="Courier New"/>
          <w:b w:val="0"/>
          <w:i w:val="0"/>
          <w:color w:val="000000"/>
          <w:sz w:val="16"/>
        </w:rPr>
        <w:t>+ getContextWindow(): int</w:t>
      </w:r>
    </w:p>
    <w:p>
      <w:pPr>
        <w:spacing w:after="0"/>
        <w:ind w:left="216"/>
      </w:pPr>
      <w:r>
        <w:rPr>
          <w:rFonts w:ascii="Courier New" w:hAnsi="Courier New" w:eastAsia="Courier New"/>
          <w:b w:val="0"/>
          <w:i w:val="0"/>
          <w:color w:val="000000"/>
          <w:sz w:val="16"/>
        </w:rPr>
        <w:t>+ calculateTotalToken(String promptText, int expectedOutputTokens): int</w:t>
      </w:r>
    </w:p>
    <w:p>
      <w:pPr>
        <w:spacing w:after="0"/>
        <w:ind w:left="216"/>
      </w:pPr>
      <w:r>
        <w:rPr>
          <w:rFonts w:ascii="Courier New" w:hAnsi="Courier New" w:eastAsia="Courier New"/>
          <w:b w:val="0"/>
          <w:i w:val="0"/>
          <w:color w:val="000000"/>
          <w:sz w:val="16"/>
        </w:rPr>
        <w:t>+ display(): String &lt;&lt;abstract&gt;&gt;</w:t>
      </w:r>
    </w:p>
    <w:p>
      <w:pPr>
        <w:spacing w:after="0"/>
        <w:ind w:left="216"/>
      </w:pPr>
      <w:r>
        <w:rPr>
          <w:rFonts w:ascii="Courier New" w:hAnsi="Courier New" w:eastAsia="Courier New"/>
          <w:color w:val="000000"/>
          <w:sz w:val="16"/>
        </w:rPr>
      </w:r>
    </w:p>
    <w:p>
      <w:pPr>
        <w:spacing w:after="0"/>
        <w:ind w:left="216"/>
      </w:pPr>
      <w:r>
        <w:rPr>
          <w:rFonts w:ascii="Courier New" w:hAnsi="Courier New" w:eastAsia="Courier New"/>
          <w:b w:val="0"/>
          <w:i w:val="0"/>
          <w:color w:val="000000"/>
          <w:sz w:val="16"/>
        </w:rPr>
        <w:t>AIModel -&gt; PersonalPlan</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availableTokens: int</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PersonalPlan(String modelName, double price, int parameters, int contextWindow, int availableTokens)</w:t>
      </w:r>
    </w:p>
    <w:p>
      <w:pPr>
        <w:spacing w:after="0"/>
        <w:ind w:left="216"/>
      </w:pPr>
      <w:r>
        <w:rPr>
          <w:rFonts w:ascii="Courier New" w:hAnsi="Courier New" w:eastAsia="Courier New"/>
          <w:b w:val="0"/>
          <w:i w:val="0"/>
          <w:color w:val="000000"/>
          <w:sz w:val="16"/>
        </w:rPr>
        <w:t>+ getAvailableTokens(): int</w:t>
      </w:r>
    </w:p>
    <w:p>
      <w:pPr>
        <w:spacing w:after="0"/>
        <w:ind w:left="216"/>
      </w:pPr>
      <w:r>
        <w:rPr>
          <w:rFonts w:ascii="Courier New" w:hAnsi="Courier New" w:eastAsia="Courier New"/>
          <w:b w:val="0"/>
          <w:i w:val="0"/>
          <w:color w:val="000000"/>
          <w:sz w:val="16"/>
        </w:rPr>
        <w:t>+ purchaseTokens(int tokens): String</w:t>
      </w:r>
    </w:p>
    <w:p>
      <w:pPr>
        <w:spacing w:after="0"/>
        <w:ind w:left="216"/>
      </w:pPr>
      <w:r>
        <w:rPr>
          <w:rFonts w:ascii="Courier New" w:hAnsi="Courier New" w:eastAsia="Courier New"/>
          <w:b w:val="0"/>
          <w:i w:val="0"/>
          <w:color w:val="000000"/>
          <w:sz w:val="16"/>
        </w:rPr>
        <w:t>+ enterPrompt(String promptText, int expectedOutputTokens): String</w:t>
      </w:r>
    </w:p>
    <w:p>
      <w:pPr>
        <w:spacing w:after="0"/>
        <w:ind w:left="216"/>
      </w:pPr>
      <w:r>
        <w:rPr>
          <w:rFonts w:ascii="Courier New" w:hAnsi="Courier New" w:eastAsia="Courier New"/>
          <w:b w:val="0"/>
          <w:i w:val="0"/>
          <w:color w:val="000000"/>
          <w:sz w:val="16"/>
        </w:rPr>
        <w:t>+ display(): String</w:t>
      </w:r>
    </w:p>
    <w:p>
      <w:pPr>
        <w:spacing w:after="0"/>
        <w:ind w:left="216"/>
      </w:pPr>
      <w:r>
        <w:rPr>
          <w:rFonts w:ascii="Courier New" w:hAnsi="Courier New" w:eastAsia="Courier New"/>
          <w:color w:val="000000"/>
          <w:sz w:val="16"/>
        </w:rPr>
      </w:r>
    </w:p>
    <w:p>
      <w:pPr>
        <w:spacing w:after="0"/>
        <w:ind w:left="216"/>
      </w:pPr>
      <w:r>
        <w:rPr>
          <w:rFonts w:ascii="Courier New" w:hAnsi="Courier New" w:eastAsia="Courier New"/>
          <w:b w:val="0"/>
          <w:i w:val="0"/>
          <w:color w:val="000000"/>
          <w:sz w:val="16"/>
        </w:rPr>
        <w:t>AIModel -&gt; ProPlan</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teamSlots: int</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ProPlan(String modelName, double price, int parameters, int contextWindow, int teamSlots)</w:t>
      </w:r>
    </w:p>
    <w:p>
      <w:pPr>
        <w:spacing w:after="0"/>
        <w:ind w:left="216"/>
      </w:pPr>
      <w:r>
        <w:rPr>
          <w:rFonts w:ascii="Courier New" w:hAnsi="Courier New" w:eastAsia="Courier New"/>
          <w:b w:val="0"/>
          <w:i w:val="0"/>
          <w:color w:val="000000"/>
          <w:sz w:val="16"/>
        </w:rPr>
        <w:t>+ getTeamSlots(): int</w:t>
      </w:r>
    </w:p>
    <w:p>
      <w:pPr>
        <w:spacing w:after="0"/>
        <w:ind w:left="216"/>
      </w:pPr>
      <w:r>
        <w:rPr>
          <w:rFonts w:ascii="Courier New" w:hAnsi="Courier New" w:eastAsia="Courier New"/>
          <w:b w:val="0"/>
          <w:i w:val="0"/>
          <w:color w:val="000000"/>
          <w:sz w:val="16"/>
        </w:rPr>
        <w:t>+ addTeamMember(String memberName): String</w:t>
      </w:r>
    </w:p>
    <w:p>
      <w:pPr>
        <w:spacing w:after="0"/>
        <w:ind w:left="216"/>
      </w:pPr>
      <w:r>
        <w:rPr>
          <w:rFonts w:ascii="Courier New" w:hAnsi="Courier New" w:eastAsia="Courier New"/>
          <w:b w:val="0"/>
          <w:i w:val="0"/>
          <w:color w:val="000000"/>
          <w:sz w:val="16"/>
        </w:rPr>
        <w:t>+ removeTeamMember(String memberName): String</w:t>
      </w:r>
    </w:p>
    <w:p>
      <w:pPr>
        <w:spacing w:after="0"/>
        <w:ind w:left="216"/>
      </w:pPr>
      <w:r>
        <w:rPr>
          <w:rFonts w:ascii="Courier New" w:hAnsi="Courier New" w:eastAsia="Courier New"/>
          <w:b w:val="0"/>
          <w:i w:val="0"/>
          <w:color w:val="000000"/>
          <w:sz w:val="16"/>
        </w:rPr>
        <w:t>+ enterPrompt(String promptText, int expectedOutputTokens): String</w:t>
      </w:r>
    </w:p>
    <w:p>
      <w:pPr>
        <w:spacing w:after="0"/>
        <w:ind w:left="216"/>
      </w:pPr>
      <w:r>
        <w:rPr>
          <w:rFonts w:ascii="Courier New" w:hAnsi="Courier New" w:eastAsia="Courier New"/>
          <w:b w:val="0"/>
          <w:i w:val="0"/>
          <w:color w:val="000000"/>
          <w:sz w:val="16"/>
        </w:rPr>
        <w:t>+ display(): String</w:t>
      </w:r>
    </w:p>
    <w:p>
      <w:pPr>
        <w:spacing w:after="0"/>
        <w:ind w:left="216"/>
      </w:pPr>
      <w:r>
        <w:rPr>
          <w:rFonts w:ascii="Courier New" w:hAnsi="Courier New" w:eastAsia="Courier New"/>
          <w:color w:val="000000"/>
          <w:sz w:val="16"/>
        </w:rPr>
      </w:r>
    </w:p>
    <w:p>
      <w:pPr>
        <w:spacing w:after="0"/>
        <w:ind w:left="216"/>
      </w:pPr>
      <w:r>
        <w:rPr>
          <w:rFonts w:ascii="Courier New" w:hAnsi="Courier New" w:eastAsia="Courier New"/>
          <w:b w:val="0"/>
          <w:i w:val="0"/>
          <w:color w:val="000000"/>
          <w:sz w:val="16"/>
        </w:rPr>
        <w:t>SubscriptionGUI extends JFrame and implements ActionListener</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planList: ArrayList&lt;AIModel&gt;</w:t>
      </w:r>
    </w:p>
    <w:p>
      <w:pPr>
        <w:spacing w:after="0"/>
        <w:ind w:left="216"/>
      </w:pPr>
      <w:r>
        <w:rPr>
          <w:rFonts w:ascii="Courier New" w:hAnsi="Courier New" w:eastAsia="Courier New"/>
          <w:b w:val="0"/>
          <w:i w:val="0"/>
          <w:color w:val="000000"/>
          <w:sz w:val="16"/>
        </w:rPr>
        <w:t>- text fields for plan details, prompt details, member name, and index</w:t>
      </w:r>
    </w:p>
    <w:p>
      <w:pPr>
        <w:spacing w:after="0"/>
        <w:ind w:left="216"/>
      </w:pPr>
      <w:r>
        <w:rPr>
          <w:rFonts w:ascii="Courier New" w:hAnsi="Courier New" w:eastAsia="Courier New"/>
          <w:b w:val="0"/>
          <w:i w:val="0"/>
          <w:color w:val="000000"/>
          <w:sz w:val="16"/>
        </w:rPr>
        <w:t>- buttons for adding plans, displaying, clearing, prompting, team actions, type checking, export, and load</w:t>
      </w:r>
    </w:p>
    <w:p>
      <w:pPr>
        <w:spacing w:after="0"/>
        <w:ind w:left="216"/>
      </w:pPr>
      <w:r>
        <w:rPr>
          <w:rFonts w:ascii="Courier New" w:hAnsi="Courier New" w:eastAsia="Courier New"/>
          <w:b w:val="0"/>
          <w:i w:val="0"/>
          <w:color w:val="000000"/>
          <w:sz w:val="16"/>
        </w:rPr>
        <w:t>---------------------------------------------</w:t>
      </w:r>
    </w:p>
    <w:p>
      <w:pPr>
        <w:spacing w:after="0"/>
        <w:ind w:left="216"/>
      </w:pPr>
      <w:r>
        <w:rPr>
          <w:rFonts w:ascii="Courier New" w:hAnsi="Courier New" w:eastAsia="Courier New"/>
          <w:b w:val="0"/>
          <w:i w:val="0"/>
          <w:color w:val="000000"/>
          <w:sz w:val="16"/>
        </w:rPr>
        <w:t>+ SubscriptionGUI()</w:t>
      </w:r>
    </w:p>
    <w:p>
      <w:pPr>
        <w:spacing w:after="0"/>
        <w:ind w:left="216"/>
      </w:pPr>
      <w:r>
        <w:rPr>
          <w:rFonts w:ascii="Courier New" w:hAnsi="Courier New" w:eastAsia="Courier New"/>
          <w:b w:val="0"/>
          <w:i w:val="0"/>
          <w:color w:val="000000"/>
          <w:sz w:val="16"/>
        </w:rPr>
        <w:t>+ actionPerformed(ActionEvent e): void</w:t>
      </w:r>
    </w:p>
    <w:p>
      <w:pPr>
        <w:spacing w:after="0"/>
        <w:ind w:left="216"/>
      </w:pPr>
      <w:r>
        <w:rPr>
          <w:rFonts w:ascii="Courier New" w:hAnsi="Courier New" w:eastAsia="Courier New"/>
          <w:b w:val="0"/>
          <w:i w:val="0"/>
          <w:color w:val="000000"/>
          <w:sz w:val="16"/>
        </w:rPr>
        <w:t>- getIndex(): int</w:t>
      </w:r>
    </w:p>
    <w:p>
      <w:pPr>
        <w:spacing w:after="0"/>
        <w:ind w:left="216"/>
      </w:pPr>
      <w:r>
        <w:rPr>
          <w:rFonts w:ascii="Courier New" w:hAnsi="Courier New" w:eastAsia="Courier New"/>
          <w:b w:val="0"/>
          <w:i w:val="0"/>
          <w:color w:val="000000"/>
          <w:sz w:val="16"/>
        </w:rPr>
        <w:t>- exportToFile(): void</w:t>
      </w:r>
    </w:p>
    <w:p>
      <w:pPr>
        <w:spacing w:after="0"/>
        <w:ind w:left="216"/>
      </w:pPr>
      <w:r>
        <w:rPr>
          <w:rFonts w:ascii="Courier New" w:hAnsi="Courier New" w:eastAsia="Courier New"/>
          <w:b w:val="0"/>
          <w:i w:val="0"/>
          <w:color w:val="000000"/>
          <w:sz w:val="16"/>
        </w:rPr>
        <w:t>- loadFromFile(): void</w:t>
      </w:r>
    </w:p>
    <w:p>
      <w:pPr>
        <w:spacing w:after="0"/>
        <w:ind w:left="216"/>
      </w:pPr>
      <w:r>
        <w:rPr>
          <w:rFonts w:ascii="Courier New" w:hAnsi="Courier New" w:eastAsia="Courier New"/>
          <w:b w:val="0"/>
          <w:i w:val="0"/>
          <w:color w:val="000000"/>
          <w:sz w:val="16"/>
        </w:rPr>
        <w:t>+ main(String[] args): void</w:t>
      </w:r>
    </w:p>
    <w:p>
      <w:pPr>
        <w:pStyle w:val="Heading1"/>
        <w:spacing w:before="160" w:after="80"/>
      </w:pPr>
      <w:r>
        <w:rPr>
          <w:rFonts w:ascii="Arial" w:hAnsi="Arial" w:eastAsia="Arial"/>
          <w:b w:val="0"/>
          <w:i w:val="0"/>
          <w:color w:val="000000"/>
          <w:sz w:val="21"/>
        </w:rPr>
        <w:t>4. Pseudocode</w:t>
      </w:r>
    </w:p>
    <w:p>
      <w:pPr>
        <w:pStyle w:val="Heading2"/>
        <w:spacing w:before="160" w:after="80"/>
      </w:pPr>
      <w:r>
        <w:rPr>
          <w:rFonts w:ascii="Arial" w:hAnsi="Arial" w:eastAsia="Arial"/>
          <w:b w:val="0"/>
          <w:i w:val="0"/>
          <w:color w:val="000000"/>
          <w:sz w:val="21"/>
        </w:rPr>
        <w:t>4.1 Add Personal Plan Button</w:t>
      </w:r>
    </w:p>
    <w:p>
      <w:pPr>
        <w:spacing w:after="0"/>
        <w:ind w:left="216"/>
      </w:pPr>
      <w:r>
        <w:rPr>
          <w:rFonts w:ascii="Courier New" w:hAnsi="Courier New" w:eastAsia="Courier New"/>
          <w:b w:val="0"/>
          <w:i w:val="0"/>
          <w:color w:val="000000"/>
          <w:sz w:val="16"/>
        </w:rPr>
        <w:t>WHEN Add Personal Plan button is clicked</w:t>
      </w:r>
    </w:p>
    <w:p>
      <w:pPr>
        <w:spacing w:after="0"/>
        <w:ind w:left="216"/>
      </w:pPr>
      <w:r>
        <w:rPr>
          <w:rFonts w:ascii="Courier New" w:hAnsi="Courier New" w:eastAsia="Courier New"/>
          <w:b w:val="0"/>
          <w:i w:val="0"/>
          <w:color w:val="000000"/>
          <w:sz w:val="16"/>
        </w:rPr>
        <w:t xml:space="preserve">    READ model name, price, parameters, context window and token amount from text fields</w:t>
      </w:r>
    </w:p>
    <w:p>
      <w:pPr>
        <w:spacing w:after="0"/>
        <w:ind w:left="216"/>
      </w:pPr>
      <w:r>
        <w:rPr>
          <w:rFonts w:ascii="Courier New" w:hAnsi="Courier New" w:eastAsia="Courier New"/>
          <w:b w:val="0"/>
          <w:i w:val="0"/>
          <w:color w:val="000000"/>
          <w:sz w:val="16"/>
        </w:rPr>
        <w:t xml:space="preserve">    TRY to convert price to double</w:t>
      </w:r>
    </w:p>
    <w:p>
      <w:pPr>
        <w:spacing w:after="0"/>
        <w:ind w:left="216"/>
      </w:pPr>
      <w:r>
        <w:rPr>
          <w:rFonts w:ascii="Courier New" w:hAnsi="Courier New" w:eastAsia="Courier New"/>
          <w:b w:val="0"/>
          <w:i w:val="0"/>
          <w:color w:val="000000"/>
          <w:sz w:val="16"/>
        </w:rPr>
        <w:t xml:space="preserve">    TRY to convert parameters, context window and token amount to integers</w:t>
      </w:r>
    </w:p>
    <w:p>
      <w:pPr>
        <w:spacing w:after="0"/>
        <w:ind w:left="216"/>
      </w:pPr>
      <w:r>
        <w:rPr>
          <w:rFonts w:ascii="Courier New" w:hAnsi="Courier New" w:eastAsia="Courier New"/>
          <w:b w:val="0"/>
          <w:i w:val="0"/>
          <w:color w:val="000000"/>
          <w:sz w:val="16"/>
        </w:rPr>
        <w:t xml:space="preserve">    IF model name is empty THEN</w:t>
      </w:r>
    </w:p>
    <w:p>
      <w:pPr>
        <w:spacing w:after="0"/>
        <w:ind w:left="216"/>
      </w:pPr>
      <w:r>
        <w:rPr>
          <w:rFonts w:ascii="Courier New" w:hAnsi="Courier New" w:eastAsia="Courier New"/>
          <w:b w:val="0"/>
          <w:i w:val="0"/>
          <w:color w:val="000000"/>
          <w:sz w:val="16"/>
        </w:rPr>
        <w:t xml:space="preserve">        show input error message</w:t>
      </w:r>
    </w:p>
    <w:p>
      <w:pPr>
        <w:spacing w:after="0"/>
        <w:ind w:left="216"/>
      </w:pPr>
      <w:r>
        <w:rPr>
          <w:rFonts w:ascii="Courier New" w:hAnsi="Courier New" w:eastAsia="Courier New"/>
          <w:b w:val="0"/>
          <w:i w:val="0"/>
          <w:color w:val="000000"/>
          <w:sz w:val="16"/>
        </w:rPr>
        <w:t xml:space="preserve">    ELSE</w:t>
      </w:r>
    </w:p>
    <w:p>
      <w:pPr>
        <w:spacing w:after="0"/>
        <w:ind w:left="216"/>
      </w:pPr>
      <w:r>
        <w:rPr>
          <w:rFonts w:ascii="Courier New" w:hAnsi="Courier New" w:eastAsia="Courier New"/>
          <w:b w:val="0"/>
          <w:i w:val="0"/>
          <w:color w:val="000000"/>
          <w:sz w:val="16"/>
        </w:rPr>
        <w:t xml:space="preserve">        create new PersonalPlan object</w:t>
      </w:r>
    </w:p>
    <w:p>
      <w:pPr>
        <w:spacing w:after="0"/>
        <w:ind w:left="216"/>
      </w:pPr>
      <w:r>
        <w:rPr>
          <w:rFonts w:ascii="Courier New" w:hAnsi="Courier New" w:eastAsia="Courier New"/>
          <w:b w:val="0"/>
          <w:i w:val="0"/>
          <w:color w:val="000000"/>
          <w:sz w:val="16"/>
        </w:rPr>
        <w:t xml:space="preserve">        add object to ArrayList&lt;AIModel&gt;</w:t>
      </w:r>
    </w:p>
    <w:p>
      <w:pPr>
        <w:spacing w:after="0"/>
        <w:ind w:left="216"/>
      </w:pPr>
      <w:r>
        <w:rPr>
          <w:rFonts w:ascii="Courier New" w:hAnsi="Courier New" w:eastAsia="Courier New"/>
          <w:b w:val="0"/>
          <w:i w:val="0"/>
          <w:color w:val="000000"/>
          <w:sz w:val="16"/>
        </w:rPr>
        <w:t xml:space="preserve">        print success message with index number</w:t>
      </w:r>
    </w:p>
    <w:p>
      <w:pPr>
        <w:spacing w:after="0"/>
        <w:ind w:left="216"/>
      </w:pPr>
      <w:r>
        <w:rPr>
          <w:rFonts w:ascii="Courier New" w:hAnsi="Courier New" w:eastAsia="Courier New"/>
          <w:b w:val="0"/>
          <w:i w:val="0"/>
          <w:color w:val="000000"/>
          <w:sz w:val="16"/>
        </w:rPr>
        <w:t xml:space="preserve">    END IF</w:t>
      </w:r>
    </w:p>
    <w:p>
      <w:pPr>
        <w:spacing w:after="0"/>
        <w:ind w:left="216"/>
      </w:pPr>
      <w:r>
        <w:rPr>
          <w:rFonts w:ascii="Courier New" w:hAnsi="Courier New" w:eastAsia="Courier New"/>
          <w:b w:val="0"/>
          <w:i w:val="0"/>
          <w:color w:val="000000"/>
          <w:sz w:val="16"/>
        </w:rPr>
        <w:t>CATCH any invalid input</w:t>
      </w:r>
    </w:p>
    <w:p>
      <w:pPr>
        <w:spacing w:after="0"/>
        <w:ind w:left="216"/>
      </w:pPr>
      <w:r>
        <w:rPr>
          <w:rFonts w:ascii="Courier New" w:hAnsi="Courier New" w:eastAsia="Courier New"/>
          <w:b w:val="0"/>
          <w:i w:val="0"/>
          <w:color w:val="000000"/>
          <w:sz w:val="16"/>
        </w:rPr>
        <w:t xml:space="preserve">    show JOptionPane input error message</w:t>
      </w:r>
    </w:p>
    <w:p>
      <w:pPr>
        <w:spacing w:after="0"/>
        <w:ind w:left="216"/>
      </w:pPr>
      <w:r>
        <w:rPr>
          <w:rFonts w:ascii="Courier New" w:hAnsi="Courier New" w:eastAsia="Courier New"/>
          <w:b w:val="0"/>
          <w:i w:val="0"/>
          <w:color w:val="000000"/>
          <w:sz w:val="16"/>
        </w:rPr>
        <w:t>END WHEN</w:t>
      </w:r>
    </w:p>
    <w:p>
      <w:pPr>
        <w:pStyle w:val="Heading2"/>
        <w:spacing w:before="160" w:after="80"/>
      </w:pPr>
      <w:r>
        <w:rPr>
          <w:rFonts w:ascii="Arial" w:hAnsi="Arial" w:eastAsia="Arial"/>
          <w:b w:val="0"/>
          <w:i w:val="0"/>
          <w:color w:val="000000"/>
          <w:sz w:val="21"/>
        </w:rPr>
        <w:t>4.2 Add Pro Plan Button</w:t>
      </w:r>
    </w:p>
    <w:p>
      <w:pPr>
        <w:spacing w:after="0"/>
        <w:ind w:left="216"/>
      </w:pPr>
      <w:r>
        <w:rPr>
          <w:rFonts w:ascii="Courier New" w:hAnsi="Courier New" w:eastAsia="Courier New"/>
          <w:b w:val="0"/>
          <w:i w:val="0"/>
          <w:color w:val="000000"/>
          <w:sz w:val="16"/>
        </w:rPr>
        <w:t>WHEN Add Pro Plan button is clicked</w:t>
      </w:r>
    </w:p>
    <w:p>
      <w:pPr>
        <w:spacing w:after="0"/>
        <w:ind w:left="216"/>
      </w:pPr>
      <w:r>
        <w:rPr>
          <w:rFonts w:ascii="Courier New" w:hAnsi="Courier New" w:eastAsia="Courier New"/>
          <w:b w:val="0"/>
          <w:i w:val="0"/>
          <w:color w:val="000000"/>
          <w:sz w:val="16"/>
        </w:rPr>
        <w:t xml:space="preserve">    READ model name, price, parameters, context window and team slots from text fields</w:t>
      </w:r>
    </w:p>
    <w:p>
      <w:pPr>
        <w:spacing w:after="0"/>
        <w:ind w:left="216"/>
      </w:pPr>
      <w:r>
        <w:rPr>
          <w:rFonts w:ascii="Courier New" w:hAnsi="Courier New" w:eastAsia="Courier New"/>
          <w:b w:val="0"/>
          <w:i w:val="0"/>
          <w:color w:val="000000"/>
          <w:sz w:val="16"/>
        </w:rPr>
        <w:t xml:space="preserve">    TRY to convert numeric fields</w:t>
      </w:r>
    </w:p>
    <w:p>
      <w:pPr>
        <w:spacing w:after="0"/>
        <w:ind w:left="216"/>
      </w:pPr>
      <w:r>
        <w:rPr>
          <w:rFonts w:ascii="Courier New" w:hAnsi="Courier New" w:eastAsia="Courier New"/>
          <w:b w:val="0"/>
          <w:i w:val="0"/>
          <w:color w:val="000000"/>
          <w:sz w:val="16"/>
        </w:rPr>
        <w:t xml:space="preserve">    IF model name is empty THEN</w:t>
      </w:r>
    </w:p>
    <w:p>
      <w:pPr>
        <w:spacing w:after="0"/>
        <w:ind w:left="216"/>
      </w:pPr>
      <w:r>
        <w:rPr>
          <w:rFonts w:ascii="Courier New" w:hAnsi="Courier New" w:eastAsia="Courier New"/>
          <w:b w:val="0"/>
          <w:i w:val="0"/>
          <w:color w:val="000000"/>
          <w:sz w:val="16"/>
        </w:rPr>
        <w:t xml:space="preserve">        show input error message</w:t>
      </w:r>
    </w:p>
    <w:p>
      <w:pPr>
        <w:spacing w:after="0"/>
        <w:ind w:left="216"/>
      </w:pPr>
      <w:r>
        <w:rPr>
          <w:rFonts w:ascii="Courier New" w:hAnsi="Courier New" w:eastAsia="Courier New"/>
          <w:b w:val="0"/>
          <w:i w:val="0"/>
          <w:color w:val="000000"/>
          <w:sz w:val="16"/>
        </w:rPr>
        <w:t xml:space="preserve">    ELSE</w:t>
      </w:r>
    </w:p>
    <w:p>
      <w:pPr>
        <w:spacing w:after="0"/>
        <w:ind w:left="216"/>
      </w:pPr>
      <w:r>
        <w:rPr>
          <w:rFonts w:ascii="Courier New" w:hAnsi="Courier New" w:eastAsia="Courier New"/>
          <w:b w:val="0"/>
          <w:i w:val="0"/>
          <w:color w:val="000000"/>
          <w:sz w:val="16"/>
        </w:rPr>
        <w:t xml:space="preserve">        create new ProPlan object</w:t>
      </w:r>
    </w:p>
    <w:p>
      <w:pPr>
        <w:spacing w:after="0"/>
        <w:ind w:left="216"/>
      </w:pPr>
      <w:r>
        <w:rPr>
          <w:rFonts w:ascii="Courier New" w:hAnsi="Courier New" w:eastAsia="Courier New"/>
          <w:b w:val="0"/>
          <w:i w:val="0"/>
          <w:color w:val="000000"/>
          <w:sz w:val="16"/>
        </w:rPr>
        <w:t xml:space="preserve">        add object to ArrayList&lt;AIModel&gt;</w:t>
      </w:r>
    </w:p>
    <w:p>
      <w:pPr>
        <w:spacing w:after="0"/>
        <w:ind w:left="216"/>
      </w:pPr>
      <w:r>
        <w:rPr>
          <w:rFonts w:ascii="Courier New" w:hAnsi="Courier New" w:eastAsia="Courier New"/>
          <w:b w:val="0"/>
          <w:i w:val="0"/>
          <w:color w:val="000000"/>
          <w:sz w:val="16"/>
        </w:rPr>
        <w:t xml:space="preserve">        print success message with index number</w:t>
      </w:r>
    </w:p>
    <w:p>
      <w:pPr>
        <w:spacing w:after="0"/>
        <w:ind w:left="216"/>
      </w:pPr>
      <w:r>
        <w:rPr>
          <w:rFonts w:ascii="Courier New" w:hAnsi="Courier New" w:eastAsia="Courier New"/>
          <w:b w:val="0"/>
          <w:i w:val="0"/>
          <w:color w:val="000000"/>
          <w:sz w:val="16"/>
        </w:rPr>
        <w:t xml:space="preserve">    END IF</w:t>
      </w:r>
    </w:p>
    <w:p>
      <w:pPr>
        <w:spacing w:after="0"/>
        <w:ind w:left="216"/>
      </w:pPr>
      <w:r>
        <w:rPr>
          <w:rFonts w:ascii="Courier New" w:hAnsi="Courier New" w:eastAsia="Courier New"/>
          <w:b w:val="0"/>
          <w:i w:val="0"/>
          <w:color w:val="000000"/>
          <w:sz w:val="16"/>
        </w:rPr>
        <w:t>CATCH any invalid input</w:t>
      </w:r>
    </w:p>
    <w:p>
      <w:pPr>
        <w:spacing w:after="0"/>
        <w:ind w:left="216"/>
      </w:pPr>
      <w:r>
        <w:rPr>
          <w:rFonts w:ascii="Courier New" w:hAnsi="Courier New" w:eastAsia="Courier New"/>
          <w:b w:val="0"/>
          <w:i w:val="0"/>
          <w:color w:val="000000"/>
          <w:sz w:val="16"/>
        </w:rPr>
        <w:t xml:space="preserve">    show JOptionPane input error message</w:t>
      </w:r>
    </w:p>
    <w:p>
      <w:pPr>
        <w:spacing w:after="0"/>
        <w:ind w:left="216"/>
      </w:pPr>
      <w:r>
        <w:rPr>
          <w:rFonts w:ascii="Courier New" w:hAnsi="Courier New" w:eastAsia="Courier New"/>
          <w:b w:val="0"/>
          <w:i w:val="0"/>
          <w:color w:val="000000"/>
          <w:sz w:val="16"/>
        </w:rPr>
        <w:t>END WHEN</w:t>
      </w:r>
    </w:p>
    <w:p>
      <w:pPr>
        <w:pStyle w:val="Heading2"/>
        <w:spacing w:before="160" w:after="80"/>
      </w:pPr>
      <w:r>
        <w:rPr>
          <w:rFonts w:ascii="Arial" w:hAnsi="Arial" w:eastAsia="Arial"/>
          <w:b w:val="0"/>
          <w:i w:val="0"/>
          <w:color w:val="000000"/>
          <w:sz w:val="21"/>
        </w:rPr>
        <w:t>4.3 Give Prompt Button</w:t>
      </w:r>
    </w:p>
    <w:p>
      <w:pPr>
        <w:spacing w:after="0"/>
        <w:ind w:left="216"/>
      </w:pPr>
      <w:r>
        <w:rPr>
          <w:rFonts w:ascii="Courier New" w:hAnsi="Courier New" w:eastAsia="Courier New"/>
          <w:b w:val="0"/>
          <w:i w:val="0"/>
          <w:color w:val="000000"/>
          <w:sz w:val="16"/>
        </w:rPr>
        <w:t>WHEN Give Prompt button is clicked</w:t>
      </w:r>
    </w:p>
    <w:p>
      <w:pPr>
        <w:spacing w:after="0"/>
        <w:ind w:left="216"/>
      </w:pPr>
      <w:r>
        <w:rPr>
          <w:rFonts w:ascii="Courier New" w:hAnsi="Courier New" w:eastAsia="Courier New"/>
          <w:b w:val="0"/>
          <w:i w:val="0"/>
          <w:color w:val="000000"/>
          <w:sz w:val="16"/>
        </w:rPr>
        <w:t xml:space="preserve">    CALL getIndex()</w:t>
      </w:r>
    </w:p>
    <w:p>
      <w:pPr>
        <w:spacing w:after="0"/>
        <w:ind w:left="216"/>
      </w:pPr>
      <w:r>
        <w:rPr>
          <w:rFonts w:ascii="Courier New" w:hAnsi="Courier New" w:eastAsia="Courier New"/>
          <w:b w:val="0"/>
          <w:i w:val="0"/>
          <w:color w:val="000000"/>
          <w:sz w:val="16"/>
        </w:rPr>
        <w:t xml:space="preserve">    IF index is -1 THEN stop</w:t>
      </w:r>
    </w:p>
    <w:p>
      <w:pPr>
        <w:spacing w:after="0"/>
        <w:ind w:left="216"/>
      </w:pPr>
      <w:r>
        <w:rPr>
          <w:rFonts w:ascii="Courier New" w:hAnsi="Courier New" w:eastAsia="Courier New"/>
          <w:b w:val="0"/>
          <w:i w:val="0"/>
          <w:color w:val="000000"/>
          <w:sz w:val="16"/>
        </w:rPr>
        <w:t xml:space="preserve">    READ prompt text and output token value</w:t>
      </w:r>
    </w:p>
    <w:p>
      <w:pPr>
        <w:spacing w:after="0"/>
        <w:ind w:left="216"/>
      </w:pPr>
      <w:r>
        <w:rPr>
          <w:rFonts w:ascii="Courier New" w:hAnsi="Courier New" w:eastAsia="Courier New"/>
          <w:b w:val="0"/>
          <w:i w:val="0"/>
          <w:color w:val="000000"/>
          <w:sz w:val="16"/>
        </w:rPr>
        <w:t xml:space="preserve">    GET AIModel object from planList using the index</w:t>
      </w:r>
    </w:p>
    <w:p>
      <w:pPr>
        <w:spacing w:after="0"/>
        <w:ind w:left="216"/>
      </w:pPr>
      <w:r>
        <w:rPr>
          <w:rFonts w:ascii="Courier New" w:hAnsi="Courier New" w:eastAsia="Courier New"/>
          <w:b w:val="0"/>
          <w:i w:val="0"/>
          <w:color w:val="000000"/>
          <w:sz w:val="16"/>
        </w:rPr>
        <w:t xml:space="preserve">    IF object is PersonalPlan THEN</w:t>
      </w:r>
    </w:p>
    <w:p>
      <w:pPr>
        <w:spacing w:after="0"/>
        <w:ind w:left="216"/>
      </w:pPr>
      <w:r>
        <w:rPr>
          <w:rFonts w:ascii="Courier New" w:hAnsi="Courier New" w:eastAsia="Courier New"/>
          <w:b w:val="0"/>
          <w:i w:val="0"/>
          <w:color w:val="000000"/>
          <w:sz w:val="16"/>
        </w:rPr>
        <w:t xml:space="preserve">        cast object to PersonalPlan</w:t>
      </w:r>
    </w:p>
    <w:p>
      <w:pPr>
        <w:spacing w:after="0"/>
        <w:ind w:left="216"/>
      </w:pPr>
      <w:r>
        <w:rPr>
          <w:rFonts w:ascii="Courier New" w:hAnsi="Courier New" w:eastAsia="Courier New"/>
          <w:b w:val="0"/>
          <w:i w:val="0"/>
          <w:color w:val="000000"/>
          <w:sz w:val="16"/>
        </w:rPr>
        <w:t xml:space="preserve">        call enterPrompt(promptText, outputTokens)</w:t>
      </w:r>
    </w:p>
    <w:p>
      <w:pPr>
        <w:spacing w:after="0"/>
        <w:ind w:left="216"/>
      </w:pPr>
      <w:r>
        <w:rPr>
          <w:rFonts w:ascii="Courier New" w:hAnsi="Courier New" w:eastAsia="Courier New"/>
          <w:b w:val="0"/>
          <w:i w:val="0"/>
          <w:color w:val="000000"/>
          <w:sz w:val="16"/>
        </w:rPr>
        <w:t xml:space="preserve">    ELSE IF object is ProPlan THEN</w:t>
      </w:r>
    </w:p>
    <w:p>
      <w:pPr>
        <w:spacing w:after="0"/>
        <w:ind w:left="216"/>
      </w:pPr>
      <w:r>
        <w:rPr>
          <w:rFonts w:ascii="Courier New" w:hAnsi="Courier New" w:eastAsia="Courier New"/>
          <w:b w:val="0"/>
          <w:i w:val="0"/>
          <w:color w:val="000000"/>
          <w:sz w:val="16"/>
        </w:rPr>
        <w:t xml:space="preserve">        cast object to ProPlan</w:t>
      </w:r>
    </w:p>
    <w:p>
      <w:pPr>
        <w:spacing w:after="0"/>
        <w:ind w:left="216"/>
      </w:pPr>
      <w:r>
        <w:rPr>
          <w:rFonts w:ascii="Courier New" w:hAnsi="Courier New" w:eastAsia="Courier New"/>
          <w:b w:val="0"/>
          <w:i w:val="0"/>
          <w:color w:val="000000"/>
          <w:sz w:val="16"/>
        </w:rPr>
        <w:t xml:space="preserve">        call enterPrompt(promptText, outputTokens)</w:t>
      </w:r>
    </w:p>
    <w:p>
      <w:pPr>
        <w:spacing w:after="0"/>
        <w:ind w:left="216"/>
      </w:pPr>
      <w:r>
        <w:rPr>
          <w:rFonts w:ascii="Courier New" w:hAnsi="Courier New" w:eastAsia="Courier New"/>
          <w:b w:val="0"/>
          <w:i w:val="0"/>
          <w:color w:val="000000"/>
          <w:sz w:val="16"/>
        </w:rPr>
        <w:t xml:space="preserve">    ELSE</w:t>
      </w:r>
    </w:p>
    <w:p>
      <w:pPr>
        <w:spacing w:after="0"/>
        <w:ind w:left="216"/>
      </w:pPr>
      <w:r>
        <w:rPr>
          <w:rFonts w:ascii="Courier New" w:hAnsi="Courier New" w:eastAsia="Courier New"/>
          <w:b w:val="0"/>
          <w:i w:val="0"/>
          <w:color w:val="000000"/>
          <w:sz w:val="16"/>
        </w:rPr>
        <w:t xml:space="preserve">        print unknown plan type</w:t>
      </w:r>
    </w:p>
    <w:p>
      <w:pPr>
        <w:spacing w:after="0"/>
        <w:ind w:left="216"/>
      </w:pPr>
      <w:r>
        <w:rPr>
          <w:rFonts w:ascii="Courier New" w:hAnsi="Courier New" w:eastAsia="Courier New"/>
          <w:b w:val="0"/>
          <w:i w:val="0"/>
          <w:color w:val="000000"/>
          <w:sz w:val="16"/>
        </w:rPr>
        <w:t xml:space="preserve">    END IF</w:t>
      </w:r>
    </w:p>
    <w:p>
      <w:pPr>
        <w:spacing w:after="0"/>
        <w:ind w:left="216"/>
      </w:pPr>
      <w:r>
        <w:rPr>
          <w:rFonts w:ascii="Courier New" w:hAnsi="Courier New" w:eastAsia="Courier New"/>
          <w:b w:val="0"/>
          <w:i w:val="0"/>
          <w:color w:val="000000"/>
          <w:sz w:val="16"/>
        </w:rPr>
        <w:t>CATCH invalid output token number</w:t>
      </w:r>
    </w:p>
    <w:p>
      <w:pPr>
        <w:spacing w:after="0"/>
        <w:ind w:left="216"/>
      </w:pPr>
      <w:r>
        <w:rPr>
          <w:rFonts w:ascii="Courier New" w:hAnsi="Courier New" w:eastAsia="Courier New"/>
          <w:b w:val="0"/>
          <w:i w:val="0"/>
          <w:color w:val="000000"/>
          <w:sz w:val="16"/>
        </w:rPr>
        <w:t xml:space="preserve">    show JOptionPane input error message</w:t>
      </w:r>
    </w:p>
    <w:p>
      <w:pPr>
        <w:spacing w:after="0"/>
        <w:ind w:left="216"/>
      </w:pPr>
      <w:r>
        <w:rPr>
          <w:rFonts w:ascii="Courier New" w:hAnsi="Courier New" w:eastAsia="Courier New"/>
          <w:b w:val="0"/>
          <w:i w:val="0"/>
          <w:color w:val="000000"/>
          <w:sz w:val="16"/>
        </w:rPr>
        <w:t>END WHEN</w:t>
      </w:r>
    </w:p>
    <w:p>
      <w:pPr>
        <w:pStyle w:val="Heading2"/>
        <w:spacing w:before="160" w:after="80"/>
      </w:pPr>
      <w:r>
        <w:rPr>
          <w:rFonts w:ascii="Arial" w:hAnsi="Arial" w:eastAsia="Arial"/>
          <w:b w:val="0"/>
          <w:i w:val="0"/>
          <w:color w:val="000000"/>
          <w:sz w:val="21"/>
        </w:rPr>
        <w:t>4.4 Get Index Method</w:t>
      </w:r>
    </w:p>
    <w:p>
      <w:pPr>
        <w:spacing w:after="0"/>
        <w:ind w:left="216"/>
      </w:pPr>
      <w:r>
        <w:rPr>
          <w:rFonts w:ascii="Courier New" w:hAnsi="Courier New" w:eastAsia="Courier New"/>
          <w:b w:val="0"/>
          <w:i w:val="0"/>
          <w:color w:val="000000"/>
          <w:sz w:val="16"/>
        </w:rPr>
        <w:t>FUNCTION getIndex()</w:t>
      </w:r>
    </w:p>
    <w:p>
      <w:pPr>
        <w:spacing w:after="0"/>
        <w:ind w:left="216"/>
      </w:pPr>
      <w:r>
        <w:rPr>
          <w:rFonts w:ascii="Courier New" w:hAnsi="Courier New" w:eastAsia="Courier New"/>
          <w:b w:val="0"/>
          <w:i w:val="0"/>
          <w:color w:val="000000"/>
          <w:sz w:val="16"/>
        </w:rPr>
        <w:t xml:space="preserve">    SET idx to -1</w:t>
      </w:r>
    </w:p>
    <w:p>
      <w:pPr>
        <w:spacing w:after="0"/>
        <w:ind w:left="216"/>
      </w:pPr>
      <w:r>
        <w:rPr>
          <w:rFonts w:ascii="Courier New" w:hAnsi="Courier New" w:eastAsia="Courier New"/>
          <w:b w:val="0"/>
          <w:i w:val="0"/>
          <w:color w:val="000000"/>
          <w:sz w:val="16"/>
        </w:rPr>
        <w:t xml:space="preserve">    TRY to convert index text field to integer</w:t>
      </w:r>
    </w:p>
    <w:p>
      <w:pPr>
        <w:spacing w:after="0"/>
        <w:ind w:left="216"/>
      </w:pPr>
      <w:r>
        <w:rPr>
          <w:rFonts w:ascii="Courier New" w:hAnsi="Courier New" w:eastAsia="Courier New"/>
          <w:b w:val="0"/>
          <w:i w:val="0"/>
          <w:color w:val="000000"/>
          <w:sz w:val="16"/>
        </w:rPr>
        <w:t xml:space="preserve">        IF idx is less than 0 OR idx is greater than or equal to planList size THEN</w:t>
      </w:r>
    </w:p>
    <w:p>
      <w:pPr>
        <w:spacing w:after="0"/>
        <w:ind w:left="216"/>
      </w:pPr>
      <w:r>
        <w:rPr>
          <w:rFonts w:ascii="Courier New" w:hAnsi="Courier New" w:eastAsia="Courier New"/>
          <w:b w:val="0"/>
          <w:i w:val="0"/>
          <w:color w:val="000000"/>
          <w:sz w:val="16"/>
        </w:rPr>
        <w:t xml:space="preserve">            show JOptionPane index error message</w:t>
      </w:r>
    </w:p>
    <w:p>
      <w:pPr>
        <w:spacing w:after="0"/>
        <w:ind w:left="216"/>
      </w:pPr>
      <w:r>
        <w:rPr>
          <w:rFonts w:ascii="Courier New" w:hAnsi="Courier New" w:eastAsia="Courier New"/>
          <w:b w:val="0"/>
          <w:i w:val="0"/>
          <w:color w:val="000000"/>
          <w:sz w:val="16"/>
        </w:rPr>
        <w:t xml:space="preserve">            return -1</w:t>
      </w:r>
    </w:p>
    <w:p>
      <w:pPr>
        <w:spacing w:after="0"/>
        <w:ind w:left="216"/>
      </w:pPr>
      <w:r>
        <w:rPr>
          <w:rFonts w:ascii="Courier New" w:hAnsi="Courier New" w:eastAsia="Courier New"/>
          <w:b w:val="0"/>
          <w:i w:val="0"/>
          <w:color w:val="000000"/>
          <w:sz w:val="16"/>
        </w:rPr>
        <w:t xml:space="preserve">        END IF</w:t>
      </w:r>
    </w:p>
    <w:p>
      <w:pPr>
        <w:spacing w:after="0"/>
        <w:ind w:left="216"/>
      </w:pPr>
      <w:r>
        <w:rPr>
          <w:rFonts w:ascii="Courier New" w:hAnsi="Courier New" w:eastAsia="Courier New"/>
          <w:b w:val="0"/>
          <w:i w:val="0"/>
          <w:color w:val="000000"/>
          <w:sz w:val="16"/>
        </w:rPr>
        <w:t xml:space="preserve">    CATCH NumberFormatException</w:t>
      </w:r>
    </w:p>
    <w:p>
      <w:pPr>
        <w:spacing w:after="0"/>
        <w:ind w:left="216"/>
      </w:pPr>
      <w:r>
        <w:rPr>
          <w:rFonts w:ascii="Courier New" w:hAnsi="Courier New" w:eastAsia="Courier New"/>
          <w:b w:val="0"/>
          <w:i w:val="0"/>
          <w:color w:val="000000"/>
          <w:sz w:val="16"/>
        </w:rPr>
        <w:t xml:space="preserve">        show JOptionPane input error message</w:t>
      </w:r>
    </w:p>
    <w:p>
      <w:pPr>
        <w:spacing w:after="0"/>
        <w:ind w:left="216"/>
      </w:pPr>
      <w:r>
        <w:rPr>
          <w:rFonts w:ascii="Courier New" w:hAnsi="Courier New" w:eastAsia="Courier New"/>
          <w:b w:val="0"/>
          <w:i w:val="0"/>
          <w:color w:val="000000"/>
          <w:sz w:val="16"/>
        </w:rPr>
        <w:t xml:space="preserve">        return -1</w:t>
      </w:r>
    </w:p>
    <w:p>
      <w:pPr>
        <w:spacing w:after="0"/>
        <w:ind w:left="216"/>
      </w:pPr>
      <w:r>
        <w:rPr>
          <w:rFonts w:ascii="Courier New" w:hAnsi="Courier New" w:eastAsia="Courier New"/>
          <w:b w:val="0"/>
          <w:i w:val="0"/>
          <w:color w:val="000000"/>
          <w:sz w:val="16"/>
        </w:rPr>
        <w:t xml:space="preserve">    END TRY</w:t>
      </w:r>
    </w:p>
    <w:p>
      <w:pPr>
        <w:spacing w:after="0"/>
        <w:ind w:left="216"/>
      </w:pPr>
      <w:r>
        <w:rPr>
          <w:rFonts w:ascii="Courier New" w:hAnsi="Courier New" w:eastAsia="Courier New"/>
          <w:b w:val="0"/>
          <w:i w:val="0"/>
          <w:color w:val="000000"/>
          <w:sz w:val="16"/>
        </w:rPr>
        <w:t xml:space="preserve">    return idx</w:t>
      </w:r>
    </w:p>
    <w:p>
      <w:pPr>
        <w:spacing w:after="0"/>
        <w:ind w:left="216"/>
      </w:pPr>
      <w:r>
        <w:rPr>
          <w:rFonts w:ascii="Courier New" w:hAnsi="Courier New" w:eastAsia="Courier New"/>
          <w:b w:val="0"/>
          <w:i w:val="0"/>
          <w:color w:val="000000"/>
          <w:sz w:val="16"/>
        </w:rPr>
        <w:t>END FUNCTION</w:t>
      </w:r>
    </w:p>
    <w:p>
      <w:pPr>
        <w:pStyle w:val="Heading2"/>
        <w:spacing w:before="160" w:after="80"/>
      </w:pPr>
      <w:r>
        <w:rPr>
          <w:rFonts w:ascii="Arial" w:hAnsi="Arial" w:eastAsia="Arial"/>
          <w:b w:val="0"/>
          <w:i w:val="0"/>
          <w:color w:val="000000"/>
          <w:sz w:val="21"/>
        </w:rPr>
        <w:t>4.5 Check Plan Type</w:t>
      </w:r>
    </w:p>
    <w:p>
      <w:pPr>
        <w:spacing w:after="0"/>
        <w:ind w:left="216"/>
      </w:pPr>
      <w:r>
        <w:rPr>
          <w:rFonts w:ascii="Courier New" w:hAnsi="Courier New" w:eastAsia="Courier New"/>
          <w:b w:val="0"/>
          <w:i w:val="0"/>
          <w:color w:val="000000"/>
          <w:sz w:val="16"/>
        </w:rPr>
        <w:t>WHEN Check Plan Type button is clicked</w:t>
      </w:r>
    </w:p>
    <w:p>
      <w:pPr>
        <w:spacing w:after="0"/>
        <w:ind w:left="216"/>
      </w:pPr>
      <w:r>
        <w:rPr>
          <w:rFonts w:ascii="Courier New" w:hAnsi="Courier New" w:eastAsia="Courier New"/>
          <w:b w:val="0"/>
          <w:i w:val="0"/>
          <w:color w:val="000000"/>
          <w:sz w:val="16"/>
        </w:rPr>
        <w:t xml:space="preserve">    CALL getIndex()</w:t>
      </w:r>
    </w:p>
    <w:p>
      <w:pPr>
        <w:spacing w:after="0"/>
        <w:ind w:left="216"/>
      </w:pPr>
      <w:r>
        <w:rPr>
          <w:rFonts w:ascii="Courier New" w:hAnsi="Courier New" w:eastAsia="Courier New"/>
          <w:b w:val="0"/>
          <w:i w:val="0"/>
          <w:color w:val="000000"/>
          <w:sz w:val="16"/>
        </w:rPr>
        <w:t xml:space="preserve">    IF index is -1 THEN stop</w:t>
      </w:r>
    </w:p>
    <w:p>
      <w:pPr>
        <w:spacing w:after="0"/>
        <w:ind w:left="216"/>
      </w:pPr>
      <w:r>
        <w:rPr>
          <w:rFonts w:ascii="Courier New" w:hAnsi="Courier New" w:eastAsia="Courier New"/>
          <w:b w:val="0"/>
          <w:i w:val="0"/>
          <w:color w:val="000000"/>
          <w:sz w:val="16"/>
        </w:rPr>
        <w:t xml:space="preserve">    GET AIModel object from planList</w:t>
      </w:r>
    </w:p>
    <w:p>
      <w:pPr>
        <w:spacing w:after="0"/>
        <w:ind w:left="216"/>
      </w:pPr>
      <w:r>
        <w:rPr>
          <w:rFonts w:ascii="Courier New" w:hAnsi="Courier New" w:eastAsia="Courier New"/>
          <w:b w:val="0"/>
          <w:i w:val="0"/>
          <w:color w:val="000000"/>
          <w:sz w:val="16"/>
        </w:rPr>
        <w:t xml:space="preserve">    IF object is PersonalPlan THEN</w:t>
      </w:r>
    </w:p>
    <w:p>
      <w:pPr>
        <w:spacing w:after="0"/>
        <w:ind w:left="216"/>
      </w:pPr>
      <w:r>
        <w:rPr>
          <w:rFonts w:ascii="Courier New" w:hAnsi="Courier New" w:eastAsia="Courier New"/>
          <w:b w:val="0"/>
          <w:i w:val="0"/>
          <w:color w:val="000000"/>
          <w:sz w:val="16"/>
        </w:rPr>
        <w:t xml:space="preserve">        print Personal Plan message</w:t>
      </w:r>
    </w:p>
    <w:p>
      <w:pPr>
        <w:spacing w:after="0"/>
        <w:ind w:left="216"/>
      </w:pPr>
      <w:r>
        <w:rPr>
          <w:rFonts w:ascii="Courier New" w:hAnsi="Courier New" w:eastAsia="Courier New"/>
          <w:b w:val="0"/>
          <w:i w:val="0"/>
          <w:color w:val="000000"/>
          <w:sz w:val="16"/>
        </w:rPr>
        <w:t xml:space="preserve">    ELSE IF object is ProPlan THEN</w:t>
      </w:r>
    </w:p>
    <w:p>
      <w:pPr>
        <w:spacing w:after="0"/>
        <w:ind w:left="216"/>
      </w:pPr>
      <w:r>
        <w:rPr>
          <w:rFonts w:ascii="Courier New" w:hAnsi="Courier New" w:eastAsia="Courier New"/>
          <w:b w:val="0"/>
          <w:i w:val="0"/>
          <w:color w:val="000000"/>
          <w:sz w:val="16"/>
        </w:rPr>
        <w:t xml:space="preserve">        print Pro Plan message</w:t>
      </w:r>
    </w:p>
    <w:p>
      <w:pPr>
        <w:spacing w:after="0"/>
        <w:ind w:left="216"/>
      </w:pPr>
      <w:r>
        <w:rPr>
          <w:rFonts w:ascii="Courier New" w:hAnsi="Courier New" w:eastAsia="Courier New"/>
          <w:b w:val="0"/>
          <w:i w:val="0"/>
          <w:color w:val="000000"/>
          <w:sz w:val="16"/>
        </w:rPr>
        <w:t xml:space="preserve">    ELSE</w:t>
      </w:r>
    </w:p>
    <w:p>
      <w:pPr>
        <w:spacing w:after="0"/>
        <w:ind w:left="216"/>
      </w:pPr>
      <w:r>
        <w:rPr>
          <w:rFonts w:ascii="Courier New" w:hAnsi="Courier New" w:eastAsia="Courier New"/>
          <w:b w:val="0"/>
          <w:i w:val="0"/>
          <w:color w:val="000000"/>
          <w:sz w:val="16"/>
        </w:rPr>
        <w:t xml:space="preserve">        print unknown plan type</w:t>
      </w:r>
    </w:p>
    <w:p>
      <w:pPr>
        <w:spacing w:after="0"/>
        <w:ind w:left="216"/>
      </w:pPr>
      <w:r>
        <w:rPr>
          <w:rFonts w:ascii="Courier New" w:hAnsi="Courier New" w:eastAsia="Courier New"/>
          <w:b w:val="0"/>
          <w:i w:val="0"/>
          <w:color w:val="000000"/>
          <w:sz w:val="16"/>
        </w:rPr>
        <w:t xml:space="preserve">    END IF</w:t>
      </w:r>
    </w:p>
    <w:p>
      <w:pPr>
        <w:spacing w:after="0"/>
        <w:ind w:left="216"/>
      </w:pPr>
      <w:r>
        <w:rPr>
          <w:rFonts w:ascii="Courier New" w:hAnsi="Courier New" w:eastAsia="Courier New"/>
          <w:b w:val="0"/>
          <w:i w:val="0"/>
          <w:color w:val="000000"/>
          <w:sz w:val="16"/>
        </w:rPr>
        <w:t>END WHEN</w:t>
      </w:r>
    </w:p>
    <w:p>
      <w:pPr>
        <w:pStyle w:val="Heading2"/>
        <w:spacing w:before="160" w:after="80"/>
      </w:pPr>
      <w:r>
        <w:rPr>
          <w:rFonts w:ascii="Arial" w:hAnsi="Arial" w:eastAsia="Arial"/>
          <w:b w:val="0"/>
          <w:i w:val="0"/>
          <w:color w:val="000000"/>
          <w:sz w:val="21"/>
        </w:rPr>
        <w:t>4.6 Export to File</w:t>
      </w:r>
    </w:p>
    <w:p>
      <w:pPr>
        <w:spacing w:after="0"/>
        <w:ind w:left="216"/>
      </w:pPr>
      <w:r>
        <w:rPr>
          <w:rFonts w:ascii="Courier New" w:hAnsi="Courier New" w:eastAsia="Courier New"/>
          <w:b w:val="0"/>
          <w:i w:val="0"/>
          <w:color w:val="000000"/>
          <w:sz w:val="16"/>
        </w:rPr>
        <w:t>WHEN Export button is clicked</w:t>
      </w:r>
    </w:p>
    <w:p>
      <w:pPr>
        <w:spacing w:after="0"/>
        <w:ind w:left="216"/>
      </w:pPr>
      <w:r>
        <w:rPr>
          <w:rFonts w:ascii="Courier New" w:hAnsi="Courier New" w:eastAsia="Courier New"/>
          <w:b w:val="0"/>
          <w:i w:val="0"/>
          <w:color w:val="000000"/>
          <w:sz w:val="16"/>
        </w:rPr>
        <w:t xml:space="preserve">    OPEN plans_export.txt using PrintWriter and FileWriter</w:t>
      </w:r>
    </w:p>
    <w:p>
      <w:pPr>
        <w:spacing w:after="0"/>
        <w:ind w:left="216"/>
      </w:pPr>
      <w:r>
        <w:rPr>
          <w:rFonts w:ascii="Courier New" w:hAnsi="Courier New" w:eastAsia="Courier New"/>
          <w:b w:val="0"/>
          <w:i w:val="0"/>
          <w:color w:val="000000"/>
          <w:sz w:val="16"/>
        </w:rPr>
        <w:t xml:space="preserve">    FOR each plan in planList</w:t>
      </w:r>
    </w:p>
    <w:p>
      <w:pPr>
        <w:spacing w:after="0"/>
        <w:ind w:left="216"/>
      </w:pPr>
      <w:r>
        <w:rPr>
          <w:rFonts w:ascii="Courier New" w:hAnsi="Courier New" w:eastAsia="Courier New"/>
          <w:b w:val="0"/>
          <w:i w:val="0"/>
          <w:color w:val="000000"/>
          <w:sz w:val="16"/>
        </w:rPr>
        <w:t xml:space="preserve">        write plan index</w:t>
      </w:r>
    </w:p>
    <w:p>
      <w:pPr>
        <w:spacing w:after="0"/>
        <w:ind w:left="216"/>
      </w:pPr>
      <w:r>
        <w:rPr>
          <w:rFonts w:ascii="Courier New" w:hAnsi="Courier New" w:eastAsia="Courier New"/>
          <w:b w:val="0"/>
          <w:i w:val="0"/>
          <w:color w:val="000000"/>
          <w:sz w:val="16"/>
        </w:rPr>
        <w:t xml:space="preserve">        write plan.display() output</w:t>
      </w:r>
    </w:p>
    <w:p>
      <w:pPr>
        <w:spacing w:after="0"/>
        <w:ind w:left="216"/>
      </w:pPr>
      <w:r>
        <w:rPr>
          <w:rFonts w:ascii="Courier New" w:hAnsi="Courier New" w:eastAsia="Courier New"/>
          <w:b w:val="0"/>
          <w:i w:val="0"/>
          <w:color w:val="000000"/>
          <w:sz w:val="16"/>
        </w:rPr>
        <w:t xml:space="preserve">        write a blank line</w:t>
      </w:r>
    </w:p>
    <w:p>
      <w:pPr>
        <w:spacing w:after="0"/>
        <w:ind w:left="216"/>
      </w:pPr>
      <w:r>
        <w:rPr>
          <w:rFonts w:ascii="Courier New" w:hAnsi="Courier New" w:eastAsia="Courier New"/>
          <w:b w:val="0"/>
          <w:i w:val="0"/>
          <w:color w:val="000000"/>
          <w:sz w:val="16"/>
        </w:rPr>
        <w:t xml:space="preserve">    END FOR</w:t>
      </w:r>
    </w:p>
    <w:p>
      <w:pPr>
        <w:spacing w:after="0"/>
        <w:ind w:left="216"/>
      </w:pPr>
      <w:r>
        <w:rPr>
          <w:rFonts w:ascii="Courier New" w:hAnsi="Courier New" w:eastAsia="Courier New"/>
          <w:b w:val="0"/>
          <w:i w:val="0"/>
          <w:color w:val="000000"/>
          <w:sz w:val="16"/>
        </w:rPr>
        <w:t xml:space="preserve">    close file</w:t>
      </w:r>
    </w:p>
    <w:p>
      <w:pPr>
        <w:spacing w:after="0"/>
        <w:ind w:left="216"/>
      </w:pPr>
      <w:r>
        <w:rPr>
          <w:rFonts w:ascii="Courier New" w:hAnsi="Courier New" w:eastAsia="Courier New"/>
          <w:b w:val="0"/>
          <w:i w:val="0"/>
          <w:color w:val="000000"/>
          <w:sz w:val="16"/>
        </w:rPr>
        <w:t xml:space="preserve">    print export success message</w:t>
      </w:r>
    </w:p>
    <w:p>
      <w:pPr>
        <w:spacing w:after="0"/>
        <w:ind w:left="216"/>
      </w:pPr>
      <w:r>
        <w:rPr>
          <w:rFonts w:ascii="Courier New" w:hAnsi="Courier New" w:eastAsia="Courier New"/>
          <w:b w:val="0"/>
          <w:i w:val="0"/>
          <w:color w:val="000000"/>
          <w:sz w:val="16"/>
        </w:rPr>
        <w:t>CATCH IOException</w:t>
      </w:r>
    </w:p>
    <w:p>
      <w:pPr>
        <w:spacing w:after="0"/>
        <w:ind w:left="216"/>
      </w:pPr>
      <w:r>
        <w:rPr>
          <w:rFonts w:ascii="Courier New" w:hAnsi="Courier New" w:eastAsia="Courier New"/>
          <w:b w:val="0"/>
          <w:i w:val="0"/>
          <w:color w:val="000000"/>
          <w:sz w:val="16"/>
        </w:rPr>
        <w:t xml:space="preserve">    print export failed message</w:t>
      </w:r>
    </w:p>
    <w:p>
      <w:pPr>
        <w:spacing w:after="0"/>
        <w:ind w:left="216"/>
      </w:pPr>
      <w:r>
        <w:rPr>
          <w:rFonts w:ascii="Courier New" w:hAnsi="Courier New" w:eastAsia="Courier New"/>
          <w:b w:val="0"/>
          <w:i w:val="0"/>
          <w:color w:val="000000"/>
          <w:sz w:val="16"/>
        </w:rPr>
        <w:t>END WHEN</w:t>
      </w:r>
    </w:p>
    <w:p>
      <w:pPr>
        <w:pStyle w:val="Heading2"/>
        <w:spacing w:before="160" w:after="80"/>
      </w:pPr>
      <w:r>
        <w:rPr>
          <w:rFonts w:ascii="Arial" w:hAnsi="Arial" w:eastAsia="Arial"/>
          <w:b w:val="0"/>
          <w:i w:val="0"/>
          <w:color w:val="000000"/>
          <w:sz w:val="21"/>
        </w:rPr>
        <w:t>4.7 Load From File</w:t>
      </w:r>
    </w:p>
    <w:p>
      <w:pPr>
        <w:spacing w:after="0"/>
        <w:ind w:left="216"/>
      </w:pPr>
      <w:r>
        <w:rPr>
          <w:rFonts w:ascii="Courier New" w:hAnsi="Courier New" w:eastAsia="Courier New"/>
          <w:b w:val="0"/>
          <w:i w:val="0"/>
          <w:color w:val="000000"/>
          <w:sz w:val="16"/>
        </w:rPr>
        <w:t>WHEN Load button is clicked</w:t>
      </w:r>
    </w:p>
    <w:p>
      <w:pPr>
        <w:spacing w:after="0"/>
        <w:ind w:left="216"/>
      </w:pPr>
      <w:r>
        <w:rPr>
          <w:rFonts w:ascii="Courier New" w:hAnsi="Courier New" w:eastAsia="Courier New"/>
          <w:b w:val="0"/>
          <w:i w:val="0"/>
          <w:color w:val="000000"/>
          <w:sz w:val="16"/>
        </w:rPr>
        <w:t xml:space="preserve">    OPEN plans_export.txt using BufferedReader and FileReader</w:t>
      </w:r>
    </w:p>
    <w:p>
      <w:pPr>
        <w:spacing w:after="0"/>
        <w:ind w:left="216"/>
      </w:pPr>
      <w:r>
        <w:rPr>
          <w:rFonts w:ascii="Courier New" w:hAnsi="Courier New" w:eastAsia="Courier New"/>
          <w:b w:val="0"/>
          <w:i w:val="0"/>
          <w:color w:val="000000"/>
          <w:sz w:val="16"/>
        </w:rPr>
        <w:t xml:space="preserve">    CLEAR output area</w:t>
      </w:r>
    </w:p>
    <w:p>
      <w:pPr>
        <w:spacing w:after="0"/>
        <w:ind w:left="216"/>
      </w:pPr>
      <w:r>
        <w:rPr>
          <w:rFonts w:ascii="Courier New" w:hAnsi="Courier New" w:eastAsia="Courier New"/>
          <w:b w:val="0"/>
          <w:i w:val="0"/>
          <w:color w:val="000000"/>
          <w:sz w:val="16"/>
        </w:rPr>
        <w:t xml:space="preserve">    WHILE file has another line</w:t>
      </w:r>
    </w:p>
    <w:p>
      <w:pPr>
        <w:spacing w:after="0"/>
        <w:ind w:left="216"/>
      </w:pPr>
      <w:r>
        <w:rPr>
          <w:rFonts w:ascii="Courier New" w:hAnsi="Courier New" w:eastAsia="Courier New"/>
          <w:b w:val="0"/>
          <w:i w:val="0"/>
          <w:color w:val="000000"/>
          <w:sz w:val="16"/>
        </w:rPr>
        <w:t xml:space="preserve">        append line to output area</w:t>
      </w:r>
    </w:p>
    <w:p>
      <w:pPr>
        <w:spacing w:after="0"/>
        <w:ind w:left="216"/>
      </w:pPr>
      <w:r>
        <w:rPr>
          <w:rFonts w:ascii="Courier New" w:hAnsi="Courier New" w:eastAsia="Courier New"/>
          <w:b w:val="0"/>
          <w:i w:val="0"/>
          <w:color w:val="000000"/>
          <w:sz w:val="16"/>
        </w:rPr>
        <w:t xml:space="preserve">    END WHILE</w:t>
      </w:r>
    </w:p>
    <w:p>
      <w:pPr>
        <w:spacing w:after="0"/>
        <w:ind w:left="216"/>
      </w:pPr>
      <w:r>
        <w:rPr>
          <w:rFonts w:ascii="Courier New" w:hAnsi="Courier New" w:eastAsia="Courier New"/>
          <w:b w:val="0"/>
          <w:i w:val="0"/>
          <w:color w:val="000000"/>
          <w:sz w:val="16"/>
        </w:rPr>
        <w:t xml:space="preserve">    close file</w:t>
      </w:r>
    </w:p>
    <w:p>
      <w:pPr>
        <w:spacing w:after="0"/>
        <w:ind w:left="216"/>
      </w:pPr>
      <w:r>
        <w:rPr>
          <w:rFonts w:ascii="Courier New" w:hAnsi="Courier New" w:eastAsia="Courier New"/>
          <w:b w:val="0"/>
          <w:i w:val="0"/>
          <w:color w:val="000000"/>
          <w:sz w:val="16"/>
        </w:rPr>
        <w:t xml:space="preserve">    print file loaded message</w:t>
      </w:r>
    </w:p>
    <w:p>
      <w:pPr>
        <w:spacing w:after="0"/>
        <w:ind w:left="216"/>
      </w:pPr>
      <w:r>
        <w:rPr>
          <w:rFonts w:ascii="Courier New" w:hAnsi="Courier New" w:eastAsia="Courier New"/>
          <w:b w:val="0"/>
          <w:i w:val="0"/>
          <w:color w:val="000000"/>
          <w:sz w:val="16"/>
        </w:rPr>
        <w:t>CATCH IOException</w:t>
      </w:r>
    </w:p>
    <w:p>
      <w:pPr>
        <w:spacing w:after="0"/>
        <w:ind w:left="216"/>
      </w:pPr>
      <w:r>
        <w:rPr>
          <w:rFonts w:ascii="Courier New" w:hAnsi="Courier New" w:eastAsia="Courier New"/>
          <w:b w:val="0"/>
          <w:i w:val="0"/>
          <w:color w:val="000000"/>
          <w:sz w:val="16"/>
        </w:rPr>
        <w:t xml:space="preserve">    print load failed message</w:t>
      </w:r>
    </w:p>
    <w:p>
      <w:pPr>
        <w:spacing w:after="0"/>
        <w:ind w:left="216"/>
      </w:pPr>
      <w:r>
        <w:rPr>
          <w:rFonts w:ascii="Courier New" w:hAnsi="Courier New" w:eastAsia="Courier New"/>
          <w:b w:val="0"/>
          <w:i w:val="0"/>
          <w:color w:val="000000"/>
          <w:sz w:val="16"/>
        </w:rPr>
        <w:t>END WHEN</w:t>
      </w:r>
    </w:p>
    <w:p>
      <w:pPr>
        <w:pStyle w:val="Heading1"/>
        <w:spacing w:before="160" w:after="80"/>
      </w:pPr>
      <w:r>
        <w:rPr>
          <w:rFonts w:ascii="Arial" w:hAnsi="Arial" w:eastAsia="Arial"/>
          <w:b w:val="0"/>
          <w:i w:val="0"/>
          <w:color w:val="000000"/>
          <w:sz w:val="21"/>
        </w:rPr>
        <w:t>5. Method Descriptions</w:t>
      </w:r>
    </w:p>
    <w:p>
      <w:pPr>
        <w:pStyle w:val="Heading2"/>
        <w:spacing w:before="160" w:after="80"/>
      </w:pPr>
      <w:r>
        <w:rPr>
          <w:rFonts w:ascii="Arial" w:hAnsi="Arial" w:eastAsia="Arial"/>
          <w:b w:val="0"/>
          <w:i w:val="0"/>
          <w:color w:val="000000"/>
          <w:sz w:val="21"/>
        </w:rPr>
        <w:t>5.1 AIModel.java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top"/>
          </w:tcPr>
          <w:p>
            <w:pPr>
              <w:spacing w:after="0"/>
            </w:pPr>
            <w:r>
              <w:rPr>
                <w:rFonts w:ascii="Arial" w:hAnsi="Arial" w:eastAsia="Arial"/>
                <w:b w:val="0"/>
                <w:i w:val="0"/>
                <w:color w:val="000000"/>
                <w:sz w:val="19"/>
              </w:rPr>
            </w:r>
            <w:r>
              <w:rPr>
                <w:rFonts w:ascii="Arial" w:hAnsi="Arial" w:eastAsia="Arial"/>
                <w:b/>
                <w:i w:val="0"/>
                <w:color w:val="000000"/>
                <w:sz w:val="19"/>
              </w:rPr>
              <w:t>Method name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Parameters</w:t>
            </w:r>
          </w:p>
        </w:tc>
        <w:tc>
          <w:tcPr>
            <w:tcW w:type="dxa" w:w="1440"/>
            <w:vAlign w:val="top"/>
          </w:tcPr>
          <w:p>
            <w:pPr>
              <w:spacing w:after="0"/>
            </w:pPr>
            <w:r>
              <w:rPr>
                <w:rFonts w:ascii="Arial" w:hAnsi="Arial" w:eastAsia="Arial"/>
                <w:b w:val="0"/>
                <w:i w:val="0"/>
                <w:color w:val="000000"/>
                <w:sz w:val="19"/>
              </w:rPr>
            </w:r>
            <w:r>
              <w:rPr>
                <w:rFonts w:ascii="Arial" w:hAnsi="Arial" w:eastAsia="Arial"/>
                <w:b/>
                <w:i w:val="0"/>
                <w:color w:val="000000"/>
                <w:sz w:val="19"/>
              </w:rPr>
              <w:t>Return type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Brief description</w:t>
            </w:r>
          </w:p>
        </w:tc>
        <w:tc>
          <w:tcPr>
            <w:tcW w:type="dxa" w:w="3240"/>
            <w:vAlign w:val="top"/>
          </w:tcPr>
          <w:p>
            <w:pPr>
              <w:spacing w:after="0"/>
            </w:pPr>
            <w:r>
              <w:rPr>
                <w:rFonts w:ascii="Arial" w:hAnsi="Arial" w:eastAsia="Arial"/>
                <w:b w:val="0"/>
                <w:i w:val="0"/>
                <w:color w:val="000000"/>
                <w:sz w:val="19"/>
              </w:rPr>
            </w:r>
            <w:r>
              <w:rPr>
                <w:rFonts w:ascii="Arial" w:hAnsi="Arial" w:eastAsia="Arial"/>
                <w:b/>
                <w:i w:val="0"/>
                <w:color w:val="000000"/>
                <w:sz w:val="19"/>
              </w:rPr>
              <w:t>Internal working</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AIModel</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modelName, double cost, int parameters, int contextWindow</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Constructor</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Creates the parent AI model object.</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Stores the model name, cost, parameter count and numeric context window in private attributes.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getModelName</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model name.</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value stored in modelName.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getCost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double</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cost.</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value stored in cost.</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getParameters</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int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parameter count.</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value stored in parameters.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getContextWindow</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int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context window.</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numeric contextWindow value.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calculateTotalToken</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promptText, int expectedOutputTokens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int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Calculates total tokens for a prompt.</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Counts input tokens by splitting promptText into words, adds expectedOutputTokens, and throws IllegalArgumentException if totalTokens is greater than contextWindow.</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display</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Abstract display method.</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No body is provided in AIModel. Child classes must override this method.</w:t>
            </w:r>
          </w:p>
        </w:tc>
      </w:tr>
    </w:tbl>
    <w:p/>
    <w:p>
      <w:pPr>
        <w:pStyle w:val="Heading2"/>
        <w:spacing w:before="160" w:after="80"/>
      </w:pPr>
      <w:r>
        <w:rPr>
          <w:rFonts w:ascii="Arial" w:hAnsi="Arial" w:eastAsia="Arial"/>
          <w:b w:val="0"/>
          <w:i w:val="0"/>
          <w:color w:val="000000"/>
          <w:sz w:val="21"/>
        </w:rPr>
        <w:t>5.2 PersonalPlan.java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top"/>
          </w:tcPr>
          <w:p>
            <w:pPr>
              <w:spacing w:after="0"/>
            </w:pPr>
            <w:r>
              <w:rPr>
                <w:rFonts w:ascii="Arial" w:hAnsi="Arial" w:eastAsia="Arial"/>
                <w:b w:val="0"/>
                <w:i w:val="0"/>
                <w:color w:val="000000"/>
                <w:sz w:val="19"/>
              </w:rPr>
            </w:r>
            <w:r>
              <w:rPr>
                <w:rFonts w:ascii="Arial" w:hAnsi="Arial" w:eastAsia="Arial"/>
                <w:b/>
                <w:i w:val="0"/>
                <w:color w:val="000000"/>
                <w:sz w:val="19"/>
              </w:rPr>
              <w:t>Method name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Parameters</w:t>
            </w:r>
          </w:p>
        </w:tc>
        <w:tc>
          <w:tcPr>
            <w:tcW w:type="dxa" w:w="1440"/>
            <w:vAlign w:val="top"/>
          </w:tcPr>
          <w:p>
            <w:pPr>
              <w:spacing w:after="0"/>
            </w:pPr>
            <w:r>
              <w:rPr>
                <w:rFonts w:ascii="Arial" w:hAnsi="Arial" w:eastAsia="Arial"/>
                <w:b w:val="0"/>
                <w:i w:val="0"/>
                <w:color w:val="000000"/>
                <w:sz w:val="19"/>
              </w:rPr>
            </w:r>
            <w:r>
              <w:rPr>
                <w:rFonts w:ascii="Arial" w:hAnsi="Arial" w:eastAsia="Arial"/>
                <w:b/>
                <w:i w:val="0"/>
                <w:color w:val="000000"/>
                <w:sz w:val="19"/>
              </w:rPr>
              <w:t>Return type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Brief description</w:t>
            </w:r>
          </w:p>
        </w:tc>
        <w:tc>
          <w:tcPr>
            <w:tcW w:type="dxa" w:w="3240"/>
            <w:vAlign w:val="top"/>
          </w:tcPr>
          <w:p>
            <w:pPr>
              <w:spacing w:after="0"/>
            </w:pPr>
            <w:r>
              <w:rPr>
                <w:rFonts w:ascii="Arial" w:hAnsi="Arial" w:eastAsia="Arial"/>
                <w:b w:val="0"/>
                <w:i w:val="0"/>
                <w:color w:val="000000"/>
                <w:sz w:val="19"/>
              </w:rPr>
            </w:r>
            <w:r>
              <w:rPr>
                <w:rFonts w:ascii="Arial" w:hAnsi="Arial" w:eastAsia="Arial"/>
                <w:b/>
                <w:i w:val="0"/>
                <w:color w:val="000000"/>
                <w:sz w:val="19"/>
              </w:rPr>
              <w:t>Internal working</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PersonalPlan</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modelName, double price, int parameters, int contextWindow, int availableTokens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Constructor</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Creates a personal plan.</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Calls super() to initialise AIModel fields and stores availableTokens.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getAvailableTokens</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int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available tokens.</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current value of availableTokens.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purchaseTokens</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int tokens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Purchases extra tokens.</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Checks if tokens is negative. If negative, returns an error message. Otherwise adds tokens to availableTokens and returns a success message.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enterPrompt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promptText, int expectedOutputTokens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Processes a prompt for PersonalPlan.</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Calls calculateTotalToken(). If enough tokens are available, deducts totalTokens from availableTokens and returns prompt details. If not enough tokens are available, returns an error message.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display</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Displays personal plan details.</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model details from getter methods and adds availableTokens.</w:t>
            </w:r>
          </w:p>
        </w:tc>
      </w:tr>
    </w:tbl>
    <w:p/>
    <w:p>
      <w:pPr>
        <w:pStyle w:val="Heading2"/>
        <w:spacing w:before="160" w:after="80"/>
      </w:pPr>
      <w:r>
        <w:rPr>
          <w:rFonts w:ascii="Arial" w:hAnsi="Arial" w:eastAsia="Arial"/>
          <w:b w:val="0"/>
          <w:i w:val="0"/>
          <w:color w:val="000000"/>
          <w:sz w:val="21"/>
        </w:rPr>
        <w:t>5.3 ProPlan.java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top"/>
          </w:tcPr>
          <w:p>
            <w:pPr>
              <w:spacing w:after="0"/>
            </w:pPr>
            <w:r>
              <w:rPr>
                <w:rFonts w:ascii="Arial" w:hAnsi="Arial" w:eastAsia="Arial"/>
                <w:b w:val="0"/>
                <w:i w:val="0"/>
                <w:color w:val="000000"/>
                <w:sz w:val="19"/>
              </w:rPr>
            </w:r>
            <w:r>
              <w:rPr>
                <w:rFonts w:ascii="Arial" w:hAnsi="Arial" w:eastAsia="Arial"/>
                <w:b/>
                <w:i w:val="0"/>
                <w:color w:val="000000"/>
                <w:sz w:val="19"/>
              </w:rPr>
              <w:t>Method name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Parameters</w:t>
            </w:r>
          </w:p>
        </w:tc>
        <w:tc>
          <w:tcPr>
            <w:tcW w:type="dxa" w:w="1440"/>
            <w:vAlign w:val="top"/>
          </w:tcPr>
          <w:p>
            <w:pPr>
              <w:spacing w:after="0"/>
            </w:pPr>
            <w:r>
              <w:rPr>
                <w:rFonts w:ascii="Arial" w:hAnsi="Arial" w:eastAsia="Arial"/>
                <w:b w:val="0"/>
                <w:i w:val="0"/>
                <w:color w:val="000000"/>
                <w:sz w:val="19"/>
              </w:rPr>
            </w:r>
            <w:r>
              <w:rPr>
                <w:rFonts w:ascii="Arial" w:hAnsi="Arial" w:eastAsia="Arial"/>
                <w:b/>
                <w:i w:val="0"/>
                <w:color w:val="000000"/>
                <w:sz w:val="19"/>
              </w:rPr>
              <w:t>Return type</w:t>
            </w:r>
          </w:p>
        </w:tc>
        <w:tc>
          <w:tcPr>
            <w:tcW w:type="dxa" w:w="2232"/>
            <w:vAlign w:val="top"/>
          </w:tcPr>
          <w:p>
            <w:pPr>
              <w:spacing w:after="0"/>
            </w:pPr>
            <w:r>
              <w:rPr>
                <w:rFonts w:ascii="Arial" w:hAnsi="Arial" w:eastAsia="Arial"/>
                <w:b w:val="0"/>
                <w:i w:val="0"/>
                <w:color w:val="000000"/>
                <w:sz w:val="19"/>
              </w:rPr>
            </w:r>
            <w:r>
              <w:rPr>
                <w:rFonts w:ascii="Arial" w:hAnsi="Arial" w:eastAsia="Arial"/>
                <w:b/>
                <w:i w:val="0"/>
                <w:color w:val="000000"/>
                <w:sz w:val="19"/>
              </w:rPr>
              <w:t>Brief description</w:t>
            </w:r>
          </w:p>
        </w:tc>
        <w:tc>
          <w:tcPr>
            <w:tcW w:type="dxa" w:w="3240"/>
            <w:vAlign w:val="top"/>
          </w:tcPr>
          <w:p>
            <w:pPr>
              <w:spacing w:after="0"/>
            </w:pPr>
            <w:r>
              <w:rPr>
                <w:rFonts w:ascii="Arial" w:hAnsi="Arial" w:eastAsia="Arial"/>
                <w:b w:val="0"/>
                <w:i w:val="0"/>
                <w:color w:val="000000"/>
                <w:sz w:val="19"/>
              </w:rPr>
            </w:r>
            <w:r>
              <w:rPr>
                <w:rFonts w:ascii="Arial" w:hAnsi="Arial" w:eastAsia="Arial"/>
                <w:b/>
                <w:i w:val="0"/>
                <w:color w:val="000000"/>
                <w:sz w:val="19"/>
              </w:rPr>
              <w:t>Internal working</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ProPlan</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modelName, double price, int parameters, int contextWindow, int teamSlots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Constructor</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Creates a pro plan.</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Calls super() to initialise AIModel fields and stores teamSlots.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getTeamSlots</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int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team slots.</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the current value of teamSlots.</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addTeamMember</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memberName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Adds a team member.</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If teamSlots is greater than zero, it reduces teamSlots by one and returns a success message. Otherwise it returns an error message.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removeTeamMember</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memberName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Removes a team member.</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Increases teamSlots by one and returns a message showing the member removed.</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enterPrompt</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String promptText, int expectedOutputTokens</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Processes a prompt for ProPlan.</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Calls calculateTotalToken() and returns token usage. It does not reduce any token balance.</w:t>
            </w:r>
          </w:p>
        </w:tc>
      </w:tr>
      <w:tr>
        <w:tc>
          <w:tcPr>
            <w:tcW w:type="dxa" w:w="1800"/>
            <w:vAlign w:val="top"/>
          </w:tcPr>
          <w:p>
            <w:pPr>
              <w:spacing w:after="0"/>
            </w:pPr>
            <w:r>
              <w:rPr>
                <w:rFonts w:ascii="Arial" w:hAnsi="Arial" w:eastAsia="Arial"/>
                <w:b w:val="0"/>
                <w:i w:val="0"/>
                <w:color w:val="000000"/>
                <w:sz w:val="19"/>
              </w:rPr>
            </w:r>
            <w:r>
              <w:rPr>
                <w:rFonts w:ascii="Arial" w:hAnsi="Arial" w:eastAsia="Arial"/>
                <w:b w:val="0"/>
                <w:i w:val="0"/>
                <w:color w:val="000000"/>
                <w:sz w:val="19"/>
              </w:rPr>
              <w:t>display</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none</w:t>
            </w:r>
          </w:p>
        </w:tc>
        <w:tc>
          <w:tcPr>
            <w:tcW w:type="dxa" w:w="1440"/>
            <w:vAlign w:val="top"/>
          </w:tcPr>
          <w:p>
            <w:pPr>
              <w:spacing w:after="0"/>
            </w:pPr>
            <w:r>
              <w:rPr>
                <w:rFonts w:ascii="Arial" w:hAnsi="Arial" w:eastAsia="Arial"/>
                <w:b w:val="0"/>
                <w:i w:val="0"/>
                <w:color w:val="000000"/>
                <w:sz w:val="19"/>
              </w:rPr>
            </w:r>
            <w:r>
              <w:rPr>
                <w:rFonts w:ascii="Arial" w:hAnsi="Arial" w:eastAsia="Arial"/>
                <w:b w:val="0"/>
                <w:i w:val="0"/>
                <w:color w:val="000000"/>
                <w:sz w:val="19"/>
              </w:rPr>
              <w:t>String</w:t>
            </w:r>
          </w:p>
        </w:tc>
        <w:tc>
          <w:tcPr>
            <w:tcW w:type="dxa" w:w="2232"/>
            <w:vAlign w:val="top"/>
          </w:tcPr>
          <w:p>
            <w:pPr>
              <w:spacing w:after="0"/>
            </w:pPr>
            <w:r>
              <w:rPr>
                <w:rFonts w:ascii="Arial" w:hAnsi="Arial" w:eastAsia="Arial"/>
                <w:b w:val="0"/>
                <w:i w:val="0"/>
                <w:color w:val="000000"/>
                <w:sz w:val="19"/>
              </w:rPr>
            </w:r>
            <w:r>
              <w:rPr>
                <w:rFonts w:ascii="Arial" w:hAnsi="Arial" w:eastAsia="Arial"/>
                <w:b w:val="0"/>
                <w:i w:val="0"/>
                <w:color w:val="000000"/>
                <w:sz w:val="19"/>
              </w:rPr>
              <w:t>Displays pro plan details.</w:t>
            </w:r>
          </w:p>
        </w:tc>
        <w:tc>
          <w:tcPr>
            <w:tcW w:type="dxa" w:w="3240"/>
            <w:vAlign w:val="top"/>
          </w:tcPr>
          <w:p>
            <w:pPr>
              <w:spacing w:after="0"/>
            </w:pPr>
            <w:r>
              <w:rPr>
                <w:rFonts w:ascii="Arial" w:hAnsi="Arial" w:eastAsia="Arial"/>
                <w:b w:val="0"/>
                <w:i w:val="0"/>
                <w:color w:val="000000"/>
                <w:sz w:val="19"/>
              </w:rPr>
            </w:r>
            <w:r>
              <w:rPr>
                <w:rFonts w:ascii="Arial" w:hAnsi="Arial" w:eastAsia="Arial"/>
                <w:b w:val="0"/>
                <w:i w:val="0"/>
                <w:color w:val="000000"/>
                <w:sz w:val="19"/>
              </w:rPr>
              <w:t>Returns model details from getter methods and adds teamSlots.</w:t>
            </w:r>
          </w:p>
        </w:tc>
      </w:tr>
    </w:tbl>
    <w:p/>
    <w:p>
      <w:pPr>
        <w:pStyle w:val="Heading1"/>
        <w:spacing w:before="160" w:after="80"/>
      </w:pPr>
      <w:r>
        <w:rPr>
          <w:rFonts w:ascii="Arial" w:hAnsi="Arial" w:eastAsia="Arial"/>
          <w:b w:val="0"/>
          <w:i w:val="0"/>
          <w:color w:val="000000"/>
          <w:sz w:val="21"/>
        </w:rPr>
        <w:t>6. GUI Description</w:t>
      </w:r>
    </w:p>
    <w:p>
      <w:pPr>
        <w:spacing w:after="100"/>
      </w:pPr>
      <w:r>
        <w:rPr>
          <w:rFonts w:ascii="Arial" w:hAnsi="Arial" w:eastAsia="Arial"/>
          <w:b w:val="0"/>
          <w:i w:val="0"/>
          <w:color w:val="000000"/>
          <w:sz w:val="21"/>
        </w:rPr>
        <w:t>SubscriptionGUI is the main graphical user interface class. It extends JFrame and implements ActionListener. It creates the input fields, buttons and output area used by the application.</w:t>
      </w:r>
    </w:p>
    <w:p>
      <w:pPr>
        <w:spacing w:after="100"/>
      </w:pPr>
      <w:r>
        <w:rPr>
          <w:rFonts w:ascii="Arial" w:hAnsi="Arial" w:eastAsia="Arial"/>
          <w:b w:val="0"/>
          <w:i w:val="0"/>
          <w:color w:val="000000"/>
          <w:sz w:val="21"/>
        </w:rPr>
        <w:t>The GUI stores all plans in an ArrayList&lt;AIModel&gt; called planList. This allows both PersonalPlan and ProPlan objects to be stored in the same collection because both classes inherit from AIModel.</w:t>
      </w:r>
    </w:p>
    <w:p>
      <w:pPr>
        <w:pStyle w:val="Heading2"/>
        <w:spacing w:before="160" w:after="80"/>
      </w:pPr>
      <w:r>
        <w:rPr>
          <w:rFonts w:ascii="Arial" w:hAnsi="Arial" w:eastAsia="Arial"/>
          <w:b w:val="0"/>
          <w:i w:val="0"/>
          <w:color w:val="000000"/>
          <w:sz w:val="21"/>
        </w:rPr>
        <w:t>6.1 Text Fields</w:t>
      </w:r>
    </w:p>
    <w:p>
      <w:pPr>
        <w:pStyle w:val="ListBullet"/>
        <w:spacing w:after="40"/>
      </w:pPr>
      <w:r>
        <w:rPr>
          <w:rFonts w:ascii="Arial" w:hAnsi="Arial" w:eastAsia="Arial"/>
          <w:b w:val="0"/>
          <w:i w:val="0"/>
          <w:color w:val="000000"/>
          <w:sz w:val="21"/>
        </w:rPr>
        <w:t>Model Name: accepts the AI model name.</w:t>
      </w:r>
    </w:p>
    <w:p>
      <w:pPr>
        <w:pStyle w:val="ListBullet"/>
        <w:spacing w:after="40"/>
      </w:pPr>
      <w:r>
        <w:rPr>
          <w:rFonts w:ascii="Arial" w:hAnsi="Arial" w:eastAsia="Arial"/>
          <w:b w:val="0"/>
          <w:i w:val="0"/>
          <w:color w:val="000000"/>
          <w:sz w:val="21"/>
        </w:rPr>
        <w:t>Price: accepts the model price per 1 Lakh tokens.</w:t>
      </w:r>
    </w:p>
    <w:p>
      <w:pPr>
        <w:pStyle w:val="ListBullet"/>
        <w:spacing w:after="40"/>
      </w:pPr>
      <w:r>
        <w:rPr>
          <w:rFonts w:ascii="Arial" w:hAnsi="Arial" w:eastAsia="Arial"/>
          <w:b w:val="0"/>
          <w:i w:val="0"/>
          <w:color w:val="000000"/>
          <w:sz w:val="21"/>
        </w:rPr>
        <w:t>Parameters: accepts the model parameter count in billions.</w:t>
      </w:r>
    </w:p>
    <w:p>
      <w:pPr>
        <w:pStyle w:val="ListBullet"/>
        <w:spacing w:after="40"/>
      </w:pPr>
      <w:r>
        <w:rPr>
          <w:rFonts w:ascii="Arial" w:hAnsi="Arial" w:eastAsia="Arial"/>
          <w:b w:val="0"/>
          <w:i w:val="0"/>
          <w:color w:val="000000"/>
          <w:sz w:val="21"/>
        </w:rPr>
        <w:t>Context Window: accepts a numeric context window such as 96000.</w:t>
      </w:r>
    </w:p>
    <w:p>
      <w:pPr>
        <w:pStyle w:val="ListBullet"/>
        <w:spacing w:after="40"/>
      </w:pPr>
      <w:r>
        <w:rPr>
          <w:rFonts w:ascii="Arial" w:hAnsi="Arial" w:eastAsia="Arial"/>
          <w:b w:val="0"/>
          <w:i w:val="0"/>
          <w:color w:val="000000"/>
          <w:sz w:val="21"/>
        </w:rPr>
        <w:t>Tokens / Slots: used as available tokens for PersonalPlan or team slots for ProPlan.</w:t>
      </w:r>
    </w:p>
    <w:p>
      <w:pPr>
        <w:pStyle w:val="ListBullet"/>
        <w:spacing w:after="40"/>
      </w:pPr>
      <w:r>
        <w:rPr>
          <w:rFonts w:ascii="Arial" w:hAnsi="Arial" w:eastAsia="Arial"/>
          <w:b w:val="0"/>
          <w:i w:val="0"/>
          <w:color w:val="000000"/>
          <w:sz w:val="21"/>
        </w:rPr>
        <w:t>Prompt Text: accepts the prompt entered by the user.</w:t>
      </w:r>
    </w:p>
    <w:p>
      <w:pPr>
        <w:pStyle w:val="ListBullet"/>
        <w:spacing w:after="40"/>
      </w:pPr>
      <w:r>
        <w:rPr>
          <w:rFonts w:ascii="Arial" w:hAnsi="Arial" w:eastAsia="Arial"/>
          <w:b w:val="0"/>
          <w:i w:val="0"/>
          <w:color w:val="000000"/>
          <w:sz w:val="21"/>
        </w:rPr>
        <w:t>Output Tokens: accepts expected output tokens.</w:t>
      </w:r>
    </w:p>
    <w:p>
      <w:pPr>
        <w:pStyle w:val="ListBullet"/>
        <w:spacing w:after="40"/>
      </w:pPr>
      <w:r>
        <w:rPr>
          <w:rFonts w:ascii="Arial" w:hAnsi="Arial" w:eastAsia="Arial"/>
          <w:b w:val="0"/>
          <w:i w:val="0"/>
          <w:color w:val="000000"/>
          <w:sz w:val="21"/>
        </w:rPr>
        <w:t>Member Name: accepts the name used for team member actions.</w:t>
      </w:r>
    </w:p>
    <w:p>
      <w:pPr>
        <w:pStyle w:val="ListBullet"/>
        <w:spacing w:after="40"/>
      </w:pPr>
      <w:r>
        <w:rPr>
          <w:rFonts w:ascii="Arial" w:hAnsi="Arial" w:eastAsia="Arial"/>
          <w:b w:val="0"/>
          <w:i w:val="0"/>
          <w:color w:val="000000"/>
          <w:sz w:val="21"/>
        </w:rPr>
        <w:t>Index Number: selects a plan from the ArrayList.</w:t>
      </w:r>
    </w:p>
    <w:p>
      <w:pPr>
        <w:pStyle w:val="Heading2"/>
        <w:spacing w:before="160" w:after="80"/>
      </w:pPr>
      <w:r>
        <w:rPr>
          <w:rFonts w:ascii="Arial" w:hAnsi="Arial" w:eastAsia="Arial"/>
          <w:b w:val="0"/>
          <w:i w:val="0"/>
          <w:color w:val="000000"/>
          <w:sz w:val="21"/>
        </w:rPr>
        <w:t>6.2 Buttons and Actions</w:t>
      </w:r>
    </w:p>
    <w:p>
      <w:pPr>
        <w:pStyle w:val="ListBullet"/>
        <w:spacing w:after="40"/>
      </w:pPr>
      <w:r>
        <w:rPr>
          <w:rFonts w:ascii="Arial" w:hAnsi="Arial" w:eastAsia="Arial"/>
          <w:b w:val="0"/>
          <w:i w:val="0"/>
          <w:color w:val="000000"/>
          <w:sz w:val="21"/>
        </w:rPr>
        <w:t>Add Personal Plan creates a PersonalPlan object and adds it to planList.</w:t>
      </w:r>
    </w:p>
    <w:p>
      <w:pPr>
        <w:pStyle w:val="ListBullet"/>
        <w:spacing w:after="40"/>
      </w:pPr>
      <w:r>
        <w:rPr>
          <w:rFonts w:ascii="Arial" w:hAnsi="Arial" w:eastAsia="Arial"/>
          <w:b w:val="0"/>
          <w:i w:val="0"/>
          <w:color w:val="000000"/>
          <w:sz w:val="21"/>
        </w:rPr>
        <w:t>Add Pro Plan creates a ProPlan object and adds it to planList.</w:t>
      </w:r>
    </w:p>
    <w:p>
      <w:pPr>
        <w:pStyle w:val="ListBullet"/>
        <w:spacing w:after="40"/>
      </w:pPr>
      <w:r>
        <w:rPr>
          <w:rFonts w:ascii="Arial" w:hAnsi="Arial" w:eastAsia="Arial"/>
          <w:b w:val="0"/>
          <w:i w:val="0"/>
          <w:color w:val="000000"/>
          <w:sz w:val="21"/>
        </w:rPr>
        <w:t>Display All Plans loops through planList and prints each plan display output.</w:t>
      </w:r>
    </w:p>
    <w:p>
      <w:pPr>
        <w:pStyle w:val="ListBullet"/>
        <w:spacing w:after="40"/>
      </w:pPr>
      <w:r>
        <w:rPr>
          <w:rFonts w:ascii="Arial" w:hAnsi="Arial" w:eastAsia="Arial"/>
          <w:b w:val="0"/>
          <w:i w:val="0"/>
          <w:color w:val="000000"/>
          <w:sz w:val="21"/>
        </w:rPr>
        <w:t>Clear Fields clears all text fields.</w:t>
      </w:r>
    </w:p>
    <w:p>
      <w:pPr>
        <w:pStyle w:val="ListBullet"/>
        <w:spacing w:after="40"/>
      </w:pPr>
      <w:r>
        <w:rPr>
          <w:rFonts w:ascii="Arial" w:hAnsi="Arial" w:eastAsia="Arial"/>
          <w:b w:val="0"/>
          <w:i w:val="0"/>
          <w:color w:val="000000"/>
          <w:sz w:val="21"/>
        </w:rPr>
        <w:t>Give a Prompt calls enterPrompt() for either PersonalPlan or ProPlan depending on the object type.</w:t>
      </w:r>
    </w:p>
    <w:p>
      <w:pPr>
        <w:pStyle w:val="ListBullet"/>
        <w:spacing w:after="40"/>
      </w:pPr>
      <w:r>
        <w:rPr>
          <w:rFonts w:ascii="Arial" w:hAnsi="Arial" w:eastAsia="Arial"/>
          <w:b w:val="0"/>
          <w:i w:val="0"/>
          <w:color w:val="000000"/>
          <w:sz w:val="21"/>
        </w:rPr>
        <w:t>Add Team Member and Remove Team Member work only for ProPlan objects.</w:t>
      </w:r>
    </w:p>
    <w:p>
      <w:pPr>
        <w:pStyle w:val="ListBullet"/>
        <w:spacing w:after="40"/>
      </w:pPr>
      <w:r>
        <w:rPr>
          <w:rFonts w:ascii="Arial" w:hAnsi="Arial" w:eastAsia="Arial"/>
          <w:b w:val="0"/>
          <w:i w:val="0"/>
          <w:color w:val="000000"/>
          <w:sz w:val="21"/>
        </w:rPr>
        <w:t>Check Plan Type uses instanceof to show whether the selected object is PersonalPlan or ProPlan.</w:t>
      </w:r>
    </w:p>
    <w:p>
      <w:pPr>
        <w:pStyle w:val="ListBullet"/>
        <w:spacing w:after="40"/>
      </w:pPr>
      <w:r>
        <w:rPr>
          <w:rFonts w:ascii="Arial" w:hAnsi="Arial" w:eastAsia="Arial"/>
          <w:b w:val="0"/>
          <w:i w:val="0"/>
          <w:color w:val="000000"/>
          <w:sz w:val="21"/>
        </w:rPr>
        <w:t>Export to File writes plan details to plans_export.txt.</w:t>
      </w:r>
    </w:p>
    <w:p>
      <w:pPr>
        <w:pStyle w:val="ListBullet"/>
        <w:spacing w:after="40"/>
      </w:pPr>
      <w:r>
        <w:rPr>
          <w:rFonts w:ascii="Arial" w:hAnsi="Arial" w:eastAsia="Arial"/>
          <w:b w:val="0"/>
          <w:i w:val="0"/>
          <w:color w:val="000000"/>
          <w:sz w:val="21"/>
        </w:rPr>
        <w:t>Load from File reads plans_export.txt and displays the contents in the output area.</w:t>
      </w:r>
    </w:p>
    <w:p>
      <w:pPr>
        <w:pStyle w:val="Heading2"/>
        <w:spacing w:before="160" w:after="80"/>
      </w:pPr>
      <w:r>
        <w:rPr>
          <w:rFonts w:ascii="Arial" w:hAnsi="Arial" w:eastAsia="Arial"/>
          <w:b w:val="0"/>
          <w:i w:val="0"/>
          <w:color w:val="000000"/>
          <w:sz w:val="21"/>
        </w:rPr>
        <w:t>6.3 Validation and Error Handling</w:t>
      </w:r>
    </w:p>
    <w:p>
      <w:pPr>
        <w:spacing w:after="100"/>
      </w:pPr>
      <w:r>
        <w:rPr>
          <w:rFonts w:ascii="Arial" w:hAnsi="Arial" w:eastAsia="Arial"/>
          <w:b w:val="0"/>
          <w:i w:val="0"/>
          <w:color w:val="000000"/>
          <w:sz w:val="21"/>
        </w:rPr>
        <w:t>The getIndex() method uses try/catch to check that the index is an integer and that it is within the valid ArrayList range. If the index is invalid, a JOptionPane error message is shown and the method returns -1. Other input errors, such as invalid numeric values, are also shown using JOptionPane message dialogs.</w:t>
      </w:r>
    </w:p>
    <w:p>
      <w:pPr>
        <w:pStyle w:val="Heading1"/>
        <w:keepNext w:val="0"/>
        <w:spacing w:after="120"/>
      </w:pPr>
      <w:r>
        <w:rPr>
          <w:rFonts w:ascii="Arial" w:hAnsi="Arial" w:eastAsia="Arial"/>
          <w:b/>
          <w:color w:val="000000"/>
        </w:rPr>
        <w:t>7. Testing</w:t>
      </w:r>
    </w:p>
    <w:p>
      <w:pPr>
        <w:keepNext w:val="0"/>
        <w:spacing w:after="160"/>
      </w:pPr>
      <w:r>
        <w:rPr>
          <w:rFonts w:ascii="Arial" w:hAnsi="Arial" w:eastAsia="Arial"/>
          <w:color w:val="000000"/>
          <w:sz w:val="21"/>
        </w:rPr>
        <w:t>This section provides test cases for Milestone 2. The screenshots below are original clean screenshots taken from the completed program evidence.</w:t>
      </w:r>
    </w:p>
    <w:p>
      <w:pPr>
        <w:pStyle w:val="Heading2"/>
        <w:keepNext/>
        <w:spacing w:before="120" w:after="80"/>
      </w:pPr>
      <w:r>
        <w:rPr>
          <w:rFonts w:ascii="Arial" w:hAnsi="Arial" w:eastAsia="Arial"/>
          <w:b/>
          <w:color w:val="000000"/>
        </w:rPr>
        <w:t>Test 1: Compile and run program</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that all Java files compile and the program starts.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program should compile without errors and the GUI should open.</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Program compiled successfully in BlueJ, and the SubscriptionGUI window opened successfully.</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successful compilation and GUI launch.</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627493"/>
            <wp:docPr id="1" name="Picture 1"/>
            <wp:cNvGraphicFramePr>
              <a:graphicFrameLocks noChangeAspect="1"/>
            </wp:cNvGraphicFramePr>
            <a:graphic>
              <a:graphicData uri="http://schemas.openxmlformats.org/drawingml/2006/picture">
                <pic:pic>
                  <pic:nvPicPr>
                    <pic:cNvPr id="0" name="01_bluej_project_compile.png"/>
                    <pic:cNvPicPr/>
                  </pic:nvPicPr>
                  <pic:blipFill>
                    <a:blip r:embed="rId11"/>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1. BlueJ project showing the compiled coursework classes.</w:t>
      </w:r>
    </w:p>
    <w:p>
      <w:pPr>
        <w:keepNext/>
        <w:spacing w:before="200" w:after="40"/>
        <w:jc w:val="center"/>
      </w:pPr>
      <w:r>
        <w:rPr>
          <w:color w:val="000000"/>
        </w:rPr>
        <w:drawing>
          <wp:inline xmlns:a="http://schemas.openxmlformats.org/drawingml/2006/main" xmlns:pic="http://schemas.openxmlformats.org/drawingml/2006/picture">
            <wp:extent cx="5577840" cy="3627493"/>
            <wp:docPr id="2" name="Picture 2"/>
            <wp:cNvGraphicFramePr>
              <a:graphicFrameLocks noChangeAspect="1"/>
            </wp:cNvGraphicFramePr>
            <a:graphic>
              <a:graphicData uri="http://schemas.openxmlformats.org/drawingml/2006/picture">
                <pic:pic>
                  <pic:nvPicPr>
                    <pic:cNvPr id="0" name="02_gui_open.png"/>
                    <pic:cNvPicPr/>
                  </pic:nvPicPr>
                  <pic:blipFill>
                    <a:blip r:embed="rId12"/>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2. SubscriptionGUI running successfully.</w:t>
      </w:r>
    </w:p>
    <w:p>
      <w:pPr>
        <w:pStyle w:val="Heading2"/>
        <w:keepNext/>
        <w:spacing w:before="120" w:after="80"/>
      </w:pPr>
      <w:r>
        <w:rPr>
          <w:rFonts w:ascii="Arial" w:hAnsi="Arial" w:eastAsia="Arial"/>
          <w:b/>
          <w:color w:val="000000"/>
        </w:rPr>
        <w:t>Test 2: Add Personal Plan and Pro Plan</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that both plan types can be added to the ArrayList.</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output area should show that Personal Plan and Pro Plan were added with index numbers.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Personal and Pro plans were added successfully, and Display All showed the saved plan 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plan creation, ArrayList storage and display output.</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581960"/>
            <wp:docPr id="3" name="Picture 3"/>
            <wp:cNvGraphicFramePr>
              <a:graphicFrameLocks noChangeAspect="1"/>
            </wp:cNvGraphicFramePr>
            <a:graphic>
              <a:graphicData uri="http://schemas.openxmlformats.org/drawingml/2006/picture">
                <pic:pic>
                  <pic:nvPicPr>
                    <pic:cNvPr id="0" name="03_add_personal_plan.png"/>
                    <pic:cNvPicPr/>
                  </pic:nvPicPr>
                  <pic:blipFill>
                    <a:blip r:embed="rId13"/>
                    <a:stretch>
                      <a:fillRect/>
                    </a:stretch>
                  </pic:blipFill>
                  <pic:spPr>
                    <a:xfrm>
                      <a:off x="0" y="0"/>
                      <a:ext cx="5577840" cy="3581960"/>
                    </a:xfrm>
                    <a:prstGeom prst="rect"/>
                  </pic:spPr>
                </pic:pic>
              </a:graphicData>
            </a:graphic>
          </wp:inline>
        </w:drawing>
      </w:r>
    </w:p>
    <w:p>
      <w:pPr>
        <w:keepNext w:val="0"/>
        <w:spacing w:before="0" w:after="120"/>
        <w:jc w:val="center"/>
      </w:pPr>
      <w:r>
        <w:rPr>
          <w:rFonts w:ascii="Arial" w:hAnsi="Arial" w:eastAsia="Arial"/>
          <w:color w:val="000000"/>
          <w:sz w:val="20"/>
        </w:rPr>
        <w:t>Figure 3. Personal Plan added through the GUI.</w:t>
      </w:r>
    </w:p>
    <w:p>
      <w:pPr>
        <w:keepNext/>
        <w:spacing w:before="200" w:after="40"/>
        <w:jc w:val="center"/>
      </w:pPr>
      <w:r>
        <w:rPr>
          <w:color w:val="000000"/>
        </w:rPr>
        <w:drawing>
          <wp:inline xmlns:a="http://schemas.openxmlformats.org/drawingml/2006/main" xmlns:pic="http://schemas.openxmlformats.org/drawingml/2006/picture">
            <wp:extent cx="5577840" cy="3627493"/>
            <wp:docPr id="4" name="Picture 4"/>
            <wp:cNvGraphicFramePr>
              <a:graphicFrameLocks noChangeAspect="1"/>
            </wp:cNvGraphicFramePr>
            <a:graphic>
              <a:graphicData uri="http://schemas.openxmlformats.org/drawingml/2006/picture">
                <pic:pic>
                  <pic:nvPicPr>
                    <pic:cNvPr id="0" name="09_add_team_member.png"/>
                    <pic:cNvPicPr/>
                  </pic:nvPicPr>
                  <pic:blipFill>
                    <a:blip r:embed="rId14"/>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4. Pro Plan action shown through the GUI.</w:t>
      </w:r>
    </w:p>
    <w:p>
      <w:pPr>
        <w:keepNext/>
        <w:spacing w:before="200" w:after="40"/>
        <w:jc w:val="center"/>
      </w:pPr>
      <w:r>
        <w:rPr>
          <w:color w:val="000000"/>
        </w:rPr>
        <w:drawing>
          <wp:inline xmlns:a="http://schemas.openxmlformats.org/drawingml/2006/main" xmlns:pic="http://schemas.openxmlformats.org/drawingml/2006/picture">
            <wp:extent cx="5577840" cy="3632435"/>
            <wp:docPr id="5" name="Picture 5"/>
            <wp:cNvGraphicFramePr>
              <a:graphicFrameLocks noChangeAspect="1"/>
            </wp:cNvGraphicFramePr>
            <a:graphic>
              <a:graphicData uri="http://schemas.openxmlformats.org/drawingml/2006/picture">
                <pic:pic>
                  <pic:nvPicPr>
                    <pic:cNvPr id="0" name="05_display_all_plans.png"/>
                    <pic:cNvPicPr/>
                  </pic:nvPicPr>
                  <pic:blipFill>
                    <a:blip r:embed="rId15"/>
                    <a:stretch>
                      <a:fillRect/>
                    </a:stretch>
                  </pic:blipFill>
                  <pic:spPr>
                    <a:xfrm>
                      <a:off x="0" y="0"/>
                      <a:ext cx="5577840" cy="3632435"/>
                    </a:xfrm>
                    <a:prstGeom prst="rect"/>
                  </pic:spPr>
                </pic:pic>
              </a:graphicData>
            </a:graphic>
          </wp:inline>
        </w:drawing>
      </w:r>
    </w:p>
    <w:p>
      <w:pPr>
        <w:keepNext w:val="0"/>
        <w:spacing w:before="0" w:after="120"/>
        <w:jc w:val="center"/>
      </w:pPr>
      <w:r>
        <w:rPr>
          <w:rFonts w:ascii="Arial" w:hAnsi="Arial" w:eastAsia="Arial"/>
          <w:color w:val="000000"/>
          <w:sz w:val="20"/>
        </w:rPr>
        <w:t>Figure 5. Display All output showing the saved plan details.</w:t>
      </w:r>
    </w:p>
    <w:p>
      <w:pPr>
        <w:pStyle w:val="Heading2"/>
        <w:keepNext/>
        <w:spacing w:before="120" w:after="80"/>
      </w:pPr>
      <w:r>
        <w:rPr>
          <w:rFonts w:ascii="Arial" w:hAnsi="Arial" w:eastAsia="Arial"/>
          <w:b/>
          <w:color w:val="000000"/>
        </w:rPr>
        <w:t>Test 3: Give Prompt</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prompt execution and token calculation.</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PersonalPlan should reduce available tokens. ProPlan should show token usage without reducing a token balance.</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prompt was executed successfully. Total tokens were calculated and remaining tokens were reduced for the Personal Plan.</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calculateTotalToken() and PersonalPlan token deduction.</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627493"/>
            <wp:docPr id="6" name="Picture 6"/>
            <wp:cNvGraphicFramePr>
              <a:graphicFrameLocks noChangeAspect="1"/>
            </wp:cNvGraphicFramePr>
            <a:graphic>
              <a:graphicData uri="http://schemas.openxmlformats.org/drawingml/2006/picture">
                <pic:pic>
                  <pic:nvPicPr>
                    <pic:cNvPr id="0" name="07_give_prompt.png"/>
                    <pic:cNvPicPr/>
                  </pic:nvPicPr>
                  <pic:blipFill>
                    <a:blip r:embed="rId16"/>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6. Prompt execution showing token calculation and deduction.</w:t>
      </w:r>
    </w:p>
    <w:p>
      <w:pPr>
        <w:pStyle w:val="Heading2"/>
        <w:keepNext/>
        <w:spacing w:before="120" w:after="80"/>
      </w:pPr>
      <w:r>
        <w:rPr>
          <w:rFonts w:ascii="Arial" w:hAnsi="Arial" w:eastAsia="Arial"/>
          <w:b/>
          <w:color w:val="000000"/>
        </w:rPr>
        <w:t>Test 4: Add Team Member</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ProPlan team member management.</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selected ProPlan should add the member and reduce teamSlots by one.</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A team member was added to the Pro Plan and the available slot count decreased.</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ProPlan team member and slot management.</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627493"/>
            <wp:docPr id="7" name="Picture 7"/>
            <wp:cNvGraphicFramePr>
              <a:graphicFrameLocks noChangeAspect="1"/>
            </wp:cNvGraphicFramePr>
            <a:graphic>
              <a:graphicData uri="http://schemas.openxmlformats.org/drawingml/2006/picture">
                <pic:pic>
                  <pic:nvPicPr>
                    <pic:cNvPr id="0" name="09_add_team_member.png"/>
                    <pic:cNvPicPr/>
                  </pic:nvPicPr>
                  <pic:blipFill>
                    <a:blip r:embed="rId14"/>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7. Team member added to the Pro Plan.</w:t>
      </w:r>
    </w:p>
    <w:p>
      <w:pPr>
        <w:pStyle w:val="Heading2"/>
        <w:keepNext/>
        <w:spacing w:before="120" w:after="80"/>
      </w:pPr>
      <w:r>
        <w:rPr>
          <w:rFonts w:ascii="Arial" w:hAnsi="Arial" w:eastAsia="Arial"/>
          <w:b/>
          <w:color w:val="000000"/>
        </w:rPr>
        <w:t>Test 5: Invalid index error message</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index validation and JOptionPane error handling.</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program should show an error message for non-integer or out-of-range index input.</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An invalid index value displayed a JOptionPane error message.</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getIndex() validation and dialog-based error handling.</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627493"/>
            <wp:docPr id="8" name="Picture 8"/>
            <wp:cNvGraphicFramePr>
              <a:graphicFrameLocks noChangeAspect="1"/>
            </wp:cNvGraphicFramePr>
            <a:graphic>
              <a:graphicData uri="http://schemas.openxmlformats.org/drawingml/2006/picture">
                <pic:pic>
                  <pic:nvPicPr>
                    <pic:cNvPr id="0" name="10_invalid_index_error.png"/>
                    <pic:cNvPicPr/>
                  </pic:nvPicPr>
                  <pic:blipFill>
                    <a:blip r:embed="rId17"/>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8. Error dialog displayed for an invalid index value.</w:t>
      </w:r>
    </w:p>
    <w:p>
      <w:pPr>
        <w:pStyle w:val="Heading2"/>
        <w:keepNext/>
        <w:spacing w:before="120" w:after="80"/>
      </w:pPr>
      <w:r>
        <w:rPr>
          <w:rFonts w:ascii="Arial" w:hAnsi="Arial" w:eastAsia="Arial"/>
          <w:b/>
          <w:color w:val="000000"/>
        </w:rPr>
        <w:t>Test 6: Export to file and load from file</w:t>
      </w:r>
    </w:p>
    <w:tbl>
      <w:tblPr>
        <w:tblStyle w:val="TableGrid"/>
        <w:tblW w:type="auto" w:w="0"/>
        <w:jc w:val="center"/>
        <w:tblLook w:firstColumn="1" w:firstRow="1" w:lastColumn="0" w:lastRow="0" w:noHBand="0" w:noVBand="1" w:val="04A0"/>
      </w:tblPr>
      <w:tblGrid>
        <w:gridCol w:w="4968"/>
        <w:gridCol w:w="4968"/>
      </w:tblGrid>
      <w:tr>
        <w:tc>
          <w:tcPr>
            <w:tcW w:type="dxa" w:w="2232"/>
            <w:vAlign w:val="center"/>
          </w:tcPr>
          <w:p>
            <w:pPr>
              <w:spacing w:after="0"/>
            </w:pPr>
            <w:r>
              <w:rPr>
                <w:rFonts w:ascii="Arial" w:hAnsi="Arial" w:eastAsia="Arial"/>
                <w:color w:val="000000"/>
              </w:rPr>
            </w:r>
            <w:r>
              <w:rPr>
                <w:rFonts w:ascii="Arial" w:hAnsi="Arial" w:eastAsia="Arial"/>
                <w:b/>
                <w:color w:val="000000"/>
                <w:sz w:val="20"/>
              </w:rPr>
              <w:t>Item</w:t>
            </w:r>
          </w:p>
        </w:tc>
        <w:tc>
          <w:tcPr>
            <w:tcW w:type="dxa" w:w="6696"/>
            <w:vAlign w:val="center"/>
          </w:tcPr>
          <w:p>
            <w:pPr>
              <w:spacing w:after="0"/>
            </w:pPr>
            <w:r>
              <w:rPr>
                <w:rFonts w:ascii="Arial" w:hAnsi="Arial" w:eastAsia="Arial"/>
                <w:color w:val="000000"/>
              </w:rPr>
            </w:r>
            <w:r>
              <w:rPr>
                <w:rFonts w:ascii="Arial" w:hAnsi="Arial" w:eastAsia="Arial"/>
                <w:b/>
                <w:color w:val="000000"/>
                <w:sz w:val="20"/>
              </w:rPr>
              <w:t>Details</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Objective</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To check file writing and file loading.</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Expected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program should export plan data to plans_export.txt and load it back into the output area.</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Actual result</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The plan data was exported to plans_export.txt and loaded back into the GUI output area successfully.</w:t>
            </w:r>
          </w:p>
        </w:tc>
      </w:tr>
      <w:tr>
        <w:tc>
          <w:tcPr>
            <w:tcW w:type="dxa" w:w="2232"/>
            <w:vAlign w:val="center"/>
          </w:tcPr>
          <w:p>
            <w:pPr>
              <w:spacing w:after="0"/>
            </w:pPr>
            <w:r>
              <w:rPr>
                <w:rFonts w:ascii="Arial" w:hAnsi="Arial" w:eastAsia="Arial"/>
                <w:color w:val="000000"/>
              </w:rPr>
            </w:r>
            <w:r>
              <w:rPr>
                <w:rFonts w:ascii="Arial" w:hAnsi="Arial" w:eastAsia="Arial"/>
                <w:b/>
                <w:color w:val="000000"/>
                <w:sz w:val="20"/>
              </w:rPr>
              <w:t>Short explanation</w:t>
            </w:r>
          </w:p>
        </w:tc>
        <w:tc>
          <w:tcPr>
            <w:tcW w:type="dxa" w:w="6696"/>
            <w:vAlign w:val="center"/>
          </w:tcPr>
          <w:p>
            <w:pPr>
              <w:spacing w:after="0"/>
            </w:pPr>
            <w:r>
              <w:rPr>
                <w:rFonts w:ascii="Arial" w:hAnsi="Arial" w:eastAsia="Arial"/>
                <w:color w:val="000000"/>
              </w:rPr>
            </w:r>
            <w:r>
              <w:rPr>
                <w:rFonts w:ascii="Arial" w:hAnsi="Arial" w:eastAsia="Arial"/>
                <w:b w:val="0"/>
                <w:color w:val="000000"/>
                <w:sz w:val="20"/>
              </w:rPr>
              <w:t>This test confirms export to file and load from file behavior.</w:t>
            </w:r>
          </w:p>
        </w:tc>
      </w:tr>
    </w:tbl>
    <w:p>
      <w:pPr>
        <w:keepNext w:val="0"/>
        <w:spacing w:after="40"/>
      </w:pPr>
    </w:p>
    <w:p>
      <w:pPr>
        <w:keepNext/>
        <w:spacing w:before="200" w:after="40"/>
        <w:jc w:val="center"/>
      </w:pPr>
      <w:r>
        <w:rPr>
          <w:color w:val="000000"/>
        </w:rPr>
        <w:drawing>
          <wp:inline xmlns:a="http://schemas.openxmlformats.org/drawingml/2006/main" xmlns:pic="http://schemas.openxmlformats.org/drawingml/2006/picture">
            <wp:extent cx="5577840" cy="3627493"/>
            <wp:docPr id="9" name="Picture 9"/>
            <wp:cNvGraphicFramePr>
              <a:graphicFrameLocks noChangeAspect="1"/>
            </wp:cNvGraphicFramePr>
            <a:graphic>
              <a:graphicData uri="http://schemas.openxmlformats.org/drawingml/2006/picture">
                <pic:pic>
                  <pic:nvPicPr>
                    <pic:cNvPr id="0" name="11_exported_file_content.png"/>
                    <pic:cNvPicPr/>
                  </pic:nvPicPr>
                  <pic:blipFill>
                    <a:blip r:embed="rId18"/>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9. Exported file showing saved plan information.</w:t>
      </w:r>
    </w:p>
    <w:p>
      <w:pPr>
        <w:keepNext/>
        <w:spacing w:before="200" w:after="40"/>
        <w:jc w:val="center"/>
      </w:pPr>
      <w:r>
        <w:rPr>
          <w:color w:val="000000"/>
        </w:rPr>
        <w:drawing>
          <wp:inline xmlns:a="http://schemas.openxmlformats.org/drawingml/2006/main" xmlns:pic="http://schemas.openxmlformats.org/drawingml/2006/picture">
            <wp:extent cx="5577840" cy="3627493"/>
            <wp:docPr id="10" name="Picture 10"/>
            <wp:cNvGraphicFramePr>
              <a:graphicFrameLocks noChangeAspect="1"/>
            </wp:cNvGraphicFramePr>
            <a:graphic>
              <a:graphicData uri="http://schemas.openxmlformats.org/drawingml/2006/picture">
                <pic:pic>
                  <pic:nvPicPr>
                    <pic:cNvPr id="0" name="13_load_file_success_gui.png"/>
                    <pic:cNvPicPr/>
                  </pic:nvPicPr>
                  <pic:blipFill>
                    <a:blip r:embed="rId19"/>
                    <a:stretch>
                      <a:fillRect/>
                    </a:stretch>
                  </pic:blipFill>
                  <pic:spPr>
                    <a:xfrm>
                      <a:off x="0" y="0"/>
                      <a:ext cx="5577840" cy="3627493"/>
                    </a:xfrm>
                    <a:prstGeom prst="rect"/>
                  </pic:spPr>
                </pic:pic>
              </a:graphicData>
            </a:graphic>
          </wp:inline>
        </w:drawing>
      </w:r>
    </w:p>
    <w:p>
      <w:pPr>
        <w:keepNext w:val="0"/>
        <w:spacing w:before="0" w:after="120"/>
        <w:jc w:val="center"/>
      </w:pPr>
      <w:r>
        <w:rPr>
          <w:rFonts w:ascii="Arial" w:hAnsi="Arial" w:eastAsia="Arial"/>
          <w:color w:val="000000"/>
          <w:sz w:val="20"/>
        </w:rPr>
        <w:t>Figure 10. Loaded file content displayed successfully in the GUI.</w:t>
      </w:r>
    </w:p>
    <w:p>
      <w:pPr>
        <w:pStyle w:val="Heading1"/>
        <w:spacing w:before="160" w:after="80"/>
      </w:pPr>
      <w:r>
        <w:rPr>
          <w:rFonts w:ascii="Arial" w:hAnsi="Arial" w:eastAsia="Arial"/>
          <w:b w:val="0"/>
          <w:i w:val="0"/>
          <w:color w:val="000000"/>
          <w:sz w:val="21"/>
        </w:rPr>
        <w:t>8. Error Detection and Correction</w:t>
      </w:r>
    </w:p>
    <w:p>
      <w:pPr>
        <w:spacing w:after="100"/>
      </w:pPr>
      <w:r>
        <w:rPr>
          <w:rFonts w:ascii="Arial" w:hAnsi="Arial" w:eastAsia="Arial"/>
          <w:b w:val="0"/>
          <w:i w:val="0"/>
          <w:color w:val="000000"/>
          <w:sz w:val="21"/>
        </w:rPr>
        <w:t>During development and testing, common errors were checked and corrected. The examples below describe realistic error types in this project and explain how they were handled or corrected.</w:t>
      </w:r>
    </w:p>
    <w:p>
      <w:pPr>
        <w:pStyle w:val="Heading2"/>
        <w:spacing w:before="160" w:after="80"/>
      </w:pPr>
      <w:r>
        <w:rPr>
          <w:rFonts w:ascii="Arial" w:hAnsi="Arial" w:eastAsia="Arial"/>
          <w:b/>
          <w:i w:val="0"/>
          <w:color w:val="000000"/>
          <w:sz w:val="21"/>
        </w:rPr>
        <w:t>8.1 Syntax Error</w:t>
      </w:r>
    </w:p>
    <w:tbl>
      <w:tblPr>
        <w:tblStyle w:val="TableGrid"/>
        <w:tblW w:type="auto" w:w="0"/>
        <w:jc w:val="center"/>
        <w:tblLook w:firstColumn="1" w:firstRow="1" w:lastColumn="0" w:lastRow="0" w:noHBand="0" w:noVBand="1" w:val="04A0"/>
      </w:tblPr>
      <w:tblGrid>
        <w:gridCol w:w="4968"/>
        <w:gridCol w:w="4968"/>
      </w:tblGrid>
      <w:tr>
        <w:tc>
          <w:tcPr>
            <w:tcW w:type="dxa" w:w="2592"/>
            <w:vAlign w:val="top"/>
          </w:tcPr>
          <w:p>
            <w:pPr>
              <w:spacing w:after="0"/>
            </w:pPr>
            <w:r>
              <w:rPr>
                <w:rFonts w:ascii="Arial" w:hAnsi="Arial" w:eastAsia="Arial"/>
                <w:b w:val="0"/>
                <w:i w:val="0"/>
                <w:color w:val="000000"/>
                <w:sz w:val="19"/>
              </w:rPr>
            </w:r>
            <w:r>
              <w:rPr>
                <w:rFonts w:ascii="Arial" w:hAnsi="Arial" w:eastAsia="Arial"/>
                <w:b/>
                <w:i w:val="0"/>
                <w:color w:val="000000"/>
                <w:sz w:val="19"/>
              </w:rPr>
              <w:t>Part</w:t>
            </w:r>
          </w:p>
        </w:tc>
        <w:tc>
          <w:tcPr>
            <w:tcW w:type="dxa" w:w="8064"/>
            <w:vAlign w:val="top"/>
          </w:tcPr>
          <w:p>
            <w:pPr>
              <w:spacing w:after="0"/>
            </w:pPr>
            <w:r>
              <w:rPr>
                <w:rFonts w:ascii="Arial" w:hAnsi="Arial" w:eastAsia="Arial"/>
                <w:b w:val="0"/>
                <w:i w:val="0"/>
                <w:color w:val="000000"/>
                <w:sz w:val="19"/>
              </w:rPr>
            </w:r>
            <w:r>
              <w:rPr>
                <w:rFonts w:ascii="Arial" w:hAnsi="Arial" w:eastAsia="Arial"/>
                <w:b/>
                <w:i w:val="0"/>
                <w:color w:val="000000"/>
                <w:sz w:val="19"/>
              </w:rPr>
              <w:t>Details</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Description of the error</w:t>
            </w:r>
          </w:p>
        </w:tc>
        <w:tc>
          <w:tcPr>
            <w:tcW w:type="dxa" w:w="8064"/>
            <w:vAlign w:val="top"/>
          </w:tcPr>
          <w:p>
            <w:r>
              <w:rPr>
                <w:rFonts w:ascii="Arial" w:hAnsi="Arial" w:eastAsia="Arial"/>
                <w:color w:val="000000"/>
              </w:rPr>
              <w:t>A syntax error can occur if a bracket, semicolon or method signature is typed incorrectly while editing one of the Java classes.</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How it was identified</w:t>
            </w:r>
          </w:p>
        </w:tc>
        <w:tc>
          <w:tcPr>
            <w:tcW w:type="dxa" w:w="8064"/>
            <w:vAlign w:val="top"/>
          </w:tcPr>
          <w:p>
            <w:r>
              <w:rPr>
                <w:rFonts w:ascii="Arial" w:hAnsi="Arial" w:eastAsia="Arial"/>
                <w:color w:val="000000"/>
              </w:rPr>
              <w:t>It is identified during compilation in BlueJ or terminal because Java shows a compile-time error.</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Solution</w:t>
            </w:r>
          </w:p>
        </w:tc>
        <w:tc>
          <w:tcPr>
            <w:tcW w:type="dxa" w:w="8064"/>
            <w:vAlign w:val="top"/>
          </w:tcPr>
          <w:p>
            <w:r>
              <w:rPr>
                <w:rFonts w:ascii="Arial" w:hAnsi="Arial" w:eastAsia="Arial"/>
                <w:color w:val="000000"/>
              </w:rPr>
              <w:t>The missing or incorrect syntax is corrected, and the project is compiled again.</w:t>
            </w:r>
          </w:p>
        </w:tc>
      </w:tr>
      <w:tr>
        <w:tc>
          <w:tcPr>
            <w:tcW w:type="dxa" w:w="2592"/>
            <w:vAlign w:val="top"/>
          </w:tcPr>
          <w:p>
            <w:r>
              <w:rPr>
                <w:rFonts w:ascii="Arial" w:hAnsi="Arial" w:eastAsia="Arial"/>
                <w:color w:val="000000"/>
              </w:rPr>
              <w:t>Evidence</w:t>
            </w:r>
          </w:p>
        </w:tc>
        <w:tc>
          <w:tcPr>
            <w:tcW w:type="dxa" w:w="8064"/>
            <w:vAlign w:val="top"/>
          </w:tcPr>
          <w:p>
            <w:r>
              <w:rPr>
                <w:rFonts w:ascii="Arial" w:hAnsi="Arial" w:eastAsia="Arial"/>
                <w:color w:val="000000"/>
              </w:rPr>
              <w:t>Evidence can be shown using the BlueJ compile screenshot or a corrected code snippet.</w:t>
            </w:r>
          </w:p>
        </w:tc>
      </w:tr>
    </w:tbl>
    <w:p/>
    <w:p>
      <w:pPr>
        <w:pStyle w:val="Heading2"/>
        <w:spacing w:before="160" w:after="80"/>
      </w:pPr>
      <w:r>
        <w:rPr>
          <w:rFonts w:ascii="Arial" w:hAnsi="Arial" w:eastAsia="Arial"/>
          <w:b/>
          <w:i w:val="0"/>
          <w:color w:val="000000"/>
          <w:sz w:val="21"/>
        </w:rPr>
        <w:t>8.2 Runtime/Input Error</w:t>
      </w:r>
    </w:p>
    <w:tbl>
      <w:tblPr>
        <w:tblStyle w:val="TableGrid"/>
        <w:tblW w:type="auto" w:w="0"/>
        <w:jc w:val="center"/>
        <w:tblLook w:firstColumn="1" w:firstRow="1" w:lastColumn="0" w:lastRow="0" w:noHBand="0" w:noVBand="1" w:val="04A0"/>
      </w:tblPr>
      <w:tblGrid>
        <w:gridCol w:w="4968"/>
        <w:gridCol w:w="4968"/>
      </w:tblGrid>
      <w:tr>
        <w:tc>
          <w:tcPr>
            <w:tcW w:type="dxa" w:w="2592"/>
            <w:vAlign w:val="top"/>
          </w:tcPr>
          <w:p>
            <w:pPr>
              <w:spacing w:after="0"/>
            </w:pPr>
            <w:r>
              <w:rPr>
                <w:rFonts w:ascii="Arial" w:hAnsi="Arial" w:eastAsia="Arial"/>
                <w:b w:val="0"/>
                <w:i w:val="0"/>
                <w:color w:val="000000"/>
                <w:sz w:val="19"/>
              </w:rPr>
            </w:r>
            <w:r>
              <w:rPr>
                <w:rFonts w:ascii="Arial" w:hAnsi="Arial" w:eastAsia="Arial"/>
                <w:b/>
                <w:i w:val="0"/>
                <w:color w:val="000000"/>
                <w:sz w:val="19"/>
              </w:rPr>
              <w:t>Part</w:t>
            </w:r>
          </w:p>
        </w:tc>
        <w:tc>
          <w:tcPr>
            <w:tcW w:type="dxa" w:w="8064"/>
            <w:vAlign w:val="top"/>
          </w:tcPr>
          <w:p>
            <w:pPr>
              <w:spacing w:after="0"/>
            </w:pPr>
            <w:r>
              <w:rPr>
                <w:rFonts w:ascii="Arial" w:hAnsi="Arial" w:eastAsia="Arial"/>
                <w:b w:val="0"/>
                <w:i w:val="0"/>
                <w:color w:val="000000"/>
                <w:sz w:val="19"/>
              </w:rPr>
            </w:r>
            <w:r>
              <w:rPr>
                <w:rFonts w:ascii="Arial" w:hAnsi="Arial" w:eastAsia="Arial"/>
                <w:b/>
                <w:i w:val="0"/>
                <w:color w:val="000000"/>
                <w:sz w:val="19"/>
              </w:rPr>
              <w:t>Details</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Description of the error</w:t>
            </w:r>
          </w:p>
        </w:tc>
        <w:tc>
          <w:tcPr>
            <w:tcW w:type="dxa" w:w="8064"/>
            <w:vAlign w:val="top"/>
          </w:tcPr>
          <w:p>
            <w:r>
              <w:rPr>
                <w:rFonts w:ascii="Arial" w:hAnsi="Arial" w:eastAsia="Arial"/>
                <w:color w:val="000000"/>
              </w:rPr>
              <w:t>A runtime/input error can occur if the user enters text into a numeric field such as price, parameters, context window, output tokens or index.</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How it was identified</w:t>
            </w:r>
          </w:p>
        </w:tc>
        <w:tc>
          <w:tcPr>
            <w:tcW w:type="dxa" w:w="8064"/>
            <w:vAlign w:val="top"/>
          </w:tcPr>
          <w:p>
            <w:r>
              <w:rPr>
                <w:rFonts w:ascii="Arial" w:hAnsi="Arial" w:eastAsia="Arial"/>
                <w:color w:val="000000"/>
              </w:rPr>
              <w:t>It is identified when the button is clicked and the program cannot convert the text to a number.</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Solution</w:t>
            </w:r>
          </w:p>
        </w:tc>
        <w:tc>
          <w:tcPr>
            <w:tcW w:type="dxa" w:w="8064"/>
            <w:vAlign w:val="top"/>
          </w:tcPr>
          <w:p>
            <w:pPr>
              <w:spacing w:after="0"/>
            </w:pPr>
            <w:r>
              <w:rPr>
                <w:rFonts w:ascii="Arial" w:hAnsi="Arial" w:eastAsia="Arial"/>
                <w:b w:val="0"/>
                <w:i w:val="0"/>
                <w:color w:val="000000"/>
                <w:sz w:val="19"/>
              </w:rPr>
            </w:r>
            <w:r>
              <w:rPr>
                <w:rFonts w:ascii="Arial" w:hAnsi="Arial" w:eastAsia="Arial"/>
                <w:b w:val="0"/>
                <w:i w:val="0"/>
                <w:color w:val="000000"/>
                <w:sz w:val="19"/>
              </w:rPr>
              <w:t>The GUI uses try/catch and JOptionPane messages to inform the user about invalid input.</w:t>
            </w:r>
          </w:p>
        </w:tc>
      </w:tr>
      <w:tr>
        <w:tc>
          <w:tcPr>
            <w:tcW w:type="dxa" w:w="2592"/>
            <w:vAlign w:val="top"/>
          </w:tcPr>
          <w:p>
            <w:r>
              <w:rPr>
                <w:rFonts w:ascii="Arial" w:hAnsi="Arial" w:eastAsia="Arial"/>
                <w:color w:val="000000"/>
              </w:rPr>
              <w:t>Evidence</w:t>
            </w:r>
          </w:p>
        </w:tc>
        <w:tc>
          <w:tcPr>
            <w:tcW w:type="dxa" w:w="8064"/>
            <w:vAlign w:val="top"/>
          </w:tcPr>
          <w:p>
            <w:r>
              <w:rPr>
                <w:rFonts w:ascii="Arial" w:hAnsi="Arial" w:eastAsia="Arial"/>
                <w:color w:val="000000"/>
              </w:rPr>
              <w:t>Evidence can be shown using the related GUI input validation message.</w:t>
            </w:r>
          </w:p>
        </w:tc>
      </w:tr>
    </w:tbl>
    <w:p/>
    <w:p>
      <w:pPr>
        <w:pStyle w:val="Heading2"/>
        <w:spacing w:before="160" w:after="80"/>
      </w:pPr>
      <w:r>
        <w:rPr>
          <w:rFonts w:ascii="Arial" w:hAnsi="Arial" w:eastAsia="Arial"/>
          <w:b/>
          <w:i w:val="0"/>
          <w:color w:val="000000"/>
          <w:sz w:val="21"/>
        </w:rPr>
        <w:t>8.3 Logic/Input Validation Error</w:t>
      </w:r>
    </w:p>
    <w:tbl>
      <w:tblPr>
        <w:tblStyle w:val="TableGrid"/>
        <w:tblW w:type="auto" w:w="0"/>
        <w:jc w:val="center"/>
        <w:tblLook w:firstColumn="1" w:firstRow="1" w:lastColumn="0" w:lastRow="0" w:noHBand="0" w:noVBand="1" w:val="04A0"/>
      </w:tblPr>
      <w:tblGrid>
        <w:gridCol w:w="4968"/>
        <w:gridCol w:w="4968"/>
      </w:tblGrid>
      <w:tr>
        <w:tc>
          <w:tcPr>
            <w:tcW w:type="dxa" w:w="2592"/>
            <w:vAlign w:val="top"/>
          </w:tcPr>
          <w:p>
            <w:pPr>
              <w:spacing w:after="0"/>
            </w:pPr>
            <w:r>
              <w:rPr>
                <w:rFonts w:ascii="Arial" w:hAnsi="Arial" w:eastAsia="Arial"/>
                <w:b w:val="0"/>
                <w:i w:val="0"/>
                <w:color w:val="000000"/>
                <w:sz w:val="19"/>
              </w:rPr>
            </w:r>
            <w:r>
              <w:rPr>
                <w:rFonts w:ascii="Arial" w:hAnsi="Arial" w:eastAsia="Arial"/>
                <w:b/>
                <w:i w:val="0"/>
                <w:color w:val="000000"/>
                <w:sz w:val="19"/>
              </w:rPr>
              <w:t>Part</w:t>
            </w:r>
          </w:p>
        </w:tc>
        <w:tc>
          <w:tcPr>
            <w:tcW w:type="dxa" w:w="8064"/>
            <w:vAlign w:val="top"/>
          </w:tcPr>
          <w:p>
            <w:pPr>
              <w:spacing w:after="0"/>
            </w:pPr>
            <w:r>
              <w:rPr>
                <w:rFonts w:ascii="Arial" w:hAnsi="Arial" w:eastAsia="Arial"/>
                <w:b w:val="0"/>
                <w:i w:val="0"/>
                <w:color w:val="000000"/>
                <w:sz w:val="19"/>
              </w:rPr>
            </w:r>
            <w:r>
              <w:rPr>
                <w:rFonts w:ascii="Arial" w:hAnsi="Arial" w:eastAsia="Arial"/>
                <w:b/>
                <w:i w:val="0"/>
                <w:color w:val="000000"/>
                <w:sz w:val="19"/>
              </w:rPr>
              <w:t>Details</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Description of the error</w:t>
            </w:r>
          </w:p>
        </w:tc>
        <w:tc>
          <w:tcPr>
            <w:tcW w:type="dxa" w:w="8064"/>
            <w:vAlign w:val="top"/>
          </w:tcPr>
          <w:p>
            <w:r>
              <w:rPr>
                <w:rFonts w:ascii="Arial" w:hAnsi="Arial" w:eastAsia="Arial"/>
                <w:color w:val="000000"/>
              </w:rPr>
              <w:t>A logic/input validation issue can occur if an invalid index is accepted or if a ProPlan action is attempted on a PersonalPlan object.</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How it was identified</w:t>
            </w:r>
          </w:p>
        </w:tc>
        <w:tc>
          <w:tcPr>
            <w:tcW w:type="dxa" w:w="8064"/>
            <w:vAlign w:val="top"/>
          </w:tcPr>
          <w:p>
            <w:r>
              <w:rPr>
                <w:rFonts w:ascii="Arial" w:hAnsi="Arial" w:eastAsia="Arial"/>
                <w:color w:val="000000"/>
              </w:rPr>
              <w:t>It is identified during GUI testing by entering an invalid index or using a team action on the wrong plan type.</w:t>
            </w:r>
          </w:p>
        </w:tc>
      </w:tr>
      <w:tr>
        <w:tc>
          <w:tcPr>
            <w:tcW w:type="dxa" w:w="2592"/>
            <w:vAlign w:val="top"/>
          </w:tcPr>
          <w:p>
            <w:pPr>
              <w:spacing w:after="0"/>
            </w:pPr>
            <w:r>
              <w:rPr>
                <w:rFonts w:ascii="Arial" w:hAnsi="Arial" w:eastAsia="Arial"/>
                <w:b w:val="0"/>
                <w:i w:val="0"/>
                <w:color w:val="000000"/>
                <w:sz w:val="19"/>
              </w:rPr>
            </w:r>
            <w:r>
              <w:rPr>
                <w:rFonts w:ascii="Arial" w:hAnsi="Arial" w:eastAsia="Arial"/>
                <w:b w:val="0"/>
                <w:i w:val="0"/>
                <w:color w:val="000000"/>
                <w:sz w:val="19"/>
              </w:rPr>
              <w:t>Solution</w:t>
            </w:r>
          </w:p>
        </w:tc>
        <w:tc>
          <w:tcPr>
            <w:tcW w:type="dxa" w:w="8064"/>
            <w:vAlign w:val="top"/>
          </w:tcPr>
          <w:p>
            <w:pPr>
              <w:spacing w:after="0"/>
            </w:pPr>
            <w:r>
              <w:rPr>
                <w:rFonts w:ascii="Arial" w:hAnsi="Arial" w:eastAsia="Arial"/>
                <w:b w:val="0"/>
                <w:i w:val="0"/>
                <w:color w:val="000000"/>
                <w:sz w:val="19"/>
              </w:rPr>
            </w:r>
            <w:r>
              <w:rPr>
                <w:rFonts w:ascii="Arial" w:hAnsi="Arial" w:eastAsia="Arial"/>
                <w:b w:val="0"/>
                <w:i w:val="0"/>
                <w:color w:val="000000"/>
                <w:sz w:val="19"/>
              </w:rPr>
              <w:t>The getIndex() method checks the valid range, and instanceof checks the selected plan type before performing the action.</w:t>
            </w:r>
          </w:p>
        </w:tc>
      </w:tr>
      <w:tr>
        <w:tc>
          <w:tcPr>
            <w:tcW w:type="dxa" w:w="2592"/>
            <w:vAlign w:val="top"/>
          </w:tcPr>
          <w:p>
            <w:r>
              <w:rPr>
                <w:rFonts w:ascii="Arial" w:hAnsi="Arial" w:eastAsia="Arial"/>
                <w:color w:val="000000"/>
              </w:rPr>
              <w:t>Evidence</w:t>
            </w:r>
          </w:p>
        </w:tc>
        <w:tc>
          <w:tcPr>
            <w:tcW w:type="dxa" w:w="8064"/>
            <w:vAlign w:val="top"/>
          </w:tcPr>
          <w:p>
            <w:r>
              <w:rPr>
                <w:rFonts w:ascii="Arial" w:hAnsi="Arial" w:eastAsia="Arial"/>
                <w:color w:val="000000"/>
              </w:rPr>
              <w:t>Evidence can be shown using the invalid index JOptionPane screenshot in the testing section.</w:t>
            </w:r>
          </w:p>
        </w:tc>
      </w:tr>
    </w:tbl>
    <w:p/>
    <w:p>
      <w:pPr>
        <w:pStyle w:val="Heading1"/>
        <w:spacing w:before="160" w:after="80"/>
      </w:pPr>
      <w:r>
        <w:rPr>
          <w:rFonts w:ascii="Arial" w:hAnsi="Arial" w:eastAsia="Arial"/>
          <w:b w:val="0"/>
          <w:i w:val="0"/>
          <w:color w:val="000000"/>
          <w:sz w:val="21"/>
        </w:rPr>
        <w:t>9. Conclusion and Reflection</w:t>
      </w:r>
    </w:p>
    <w:p>
      <w:pPr>
        <w:spacing w:after="100"/>
      </w:pPr>
      <w:r>
        <w:rPr>
          <w:rFonts w:ascii="Arial" w:hAnsi="Arial" w:eastAsia="Arial"/>
          <w:b w:val="0"/>
          <w:i w:val="0"/>
          <w:color w:val="000000"/>
          <w:sz w:val="21"/>
        </w:rPr>
        <w:t>Milestone 2 helped improve the coursework from basic classes into a more complete Java application with a graphical user interface. I used abstraction by making AIModel an abstract class, and I used inheritance through PersonalPlan and ProPlan.</w:t>
      </w:r>
    </w:p>
    <w:p>
      <w:pPr>
        <w:spacing w:after="100"/>
      </w:pPr>
      <w:r>
        <w:rPr>
          <w:rFonts w:ascii="Arial" w:hAnsi="Arial" w:eastAsia="Arial"/>
          <w:b w:val="0"/>
          <w:i w:val="0"/>
          <w:color w:val="000000"/>
          <w:sz w:val="21"/>
        </w:rPr>
        <w:t>The project also helped me understand polymorphism because the GUI stores different plan objects inside one ArrayList&lt;AIModel&gt;. The instanceof operator is then used to decide which action should be performed. I also practised input validation, JOptionPane error messages, file export and file load features. The updated token-based logic made the program more realistic because prompts now use calculated token values instead of only reducing a prompt count.</w:t>
      </w:r>
    </w:p>
    <w:p>
      <w:pPr>
        <w:pStyle w:val="Heading1"/>
        <w:spacing w:before="160" w:after="80"/>
      </w:pPr>
      <w:r>
        <w:rPr>
          <w:rFonts w:ascii="Arial" w:hAnsi="Arial" w:eastAsia="Arial"/>
          <w:b w:val="0"/>
          <w:i w:val="0"/>
          <w:color w:val="000000"/>
          <w:sz w:val="21"/>
        </w:rPr>
        <w:t>10. References</w:t>
      </w:r>
    </w:p>
    <w:p>
      <w:pPr>
        <w:pStyle w:val="ListBullet"/>
        <w:spacing w:after="40"/>
      </w:pPr>
      <w:r>
        <w:rPr>
          <w:rFonts w:ascii="Arial" w:hAnsi="Arial" w:eastAsia="Arial"/>
          <w:b w:val="0"/>
          <w:i w:val="0"/>
          <w:color w:val="000000"/>
          <w:sz w:val="21"/>
        </w:rPr>
        <w:t>CS4001 Programming Coursework Requirements and Milestone 2 brief, London Metropolitan University / Islington College, 2025-2026.</w:t>
      </w:r>
    </w:p>
    <w:p>
      <w:pPr>
        <w:pStyle w:val="ListBullet"/>
        <w:spacing w:after="40"/>
      </w:pPr>
      <w:r>
        <w:rPr>
          <w:rFonts w:ascii="Arial" w:hAnsi="Arial" w:eastAsia="Arial"/>
          <w:b w:val="0"/>
          <w:i w:val="0"/>
          <w:color w:val="000000"/>
          <w:sz w:val="21"/>
        </w:rPr>
        <w:t>Milestone 2 lecturer clarification message about abstract AIModel, numeric contextWindow and token-based plan logic.</w:t>
      </w:r>
    </w:p>
    <w:p>
      <w:pPr>
        <w:pStyle w:val="ListBullet"/>
        <w:spacing w:after="40"/>
      </w:pPr>
      <w:r>
        <w:rPr>
          <w:rFonts w:ascii="Arial" w:hAnsi="Arial" w:eastAsia="Arial"/>
          <w:b w:val="0"/>
          <w:i w:val="0"/>
          <w:color w:val="000000"/>
          <w:sz w:val="21"/>
        </w:rPr>
        <w:t>Oracle Java Documentation. Java Platform, Standard Edition documentation for Swing, ArrayList, exception handling and file I/O.</w:t>
      </w:r>
    </w:p>
    <w:p>
      <w:pPr>
        <w:pStyle w:val="Heading1"/>
        <w:spacing w:before="160" w:after="80"/>
      </w:pPr>
      <w:r>
        <w:rPr>
          <w:rFonts w:ascii="Courier New" w:hAnsi="Courier New" w:eastAsia="Courier New"/>
          <w:b w:val="0"/>
          <w:i w:val="0"/>
          <w:color w:val="000000"/>
          <w:sz w:val="16"/>
        </w:rPr>
        <w:t>11. Appendix</w:t>
      </w:r>
    </w:p>
    <w:p>
      <w:pPr>
        <w:pStyle w:val="Heading2"/>
        <w:spacing w:before="160" w:after="80"/>
      </w:pPr>
      <w:r>
        <w:rPr>
          <w:rFonts w:ascii="Arial" w:hAnsi="Arial" w:eastAsia="Arial"/>
          <w:b/>
          <w:i w:val="0"/>
          <w:color w:val="000000"/>
          <w:sz w:val="24"/>
        </w:rPr>
        <w:t>Appendix A: AIModel.java</w:t>
      </w:r>
    </w:p>
    <w:p>
      <w:pPr>
        <w:spacing w:after="0" w:before="0"/>
        <w:ind w:left="216"/>
      </w:pPr>
      <w:r>
        <w:rPr>
          <w:rFonts w:ascii="Courier New" w:hAnsi="Courier New" w:eastAsia="Courier New"/>
          <w:b w:val="0"/>
          <w:i w:val="0"/>
          <w:color w:val="000000"/>
          <w:sz w:val="17"/>
        </w:rPr>
        <w:t>public abstract class AIModel {</w:t>
      </w:r>
    </w:p>
    <w:p>
      <w:pPr>
        <w:spacing w:after="0" w:before="0"/>
        <w:ind w:left="216"/>
      </w:pPr>
      <w:r>
        <w:rPr>
          <w:rFonts w:ascii="Courier New" w:hAnsi="Courier New" w:eastAsia="Courier New"/>
          <w:b w:val="0"/>
          <w:i w:val="0"/>
          <w:color w:val="000000"/>
          <w:sz w:val="17"/>
        </w:rPr>
        <w:t xml:space="preserve">    private String modelName;</w:t>
      </w:r>
    </w:p>
    <w:p>
      <w:pPr>
        <w:spacing w:after="0" w:before="0"/>
        <w:ind w:left="216"/>
      </w:pPr>
      <w:r>
        <w:rPr>
          <w:rFonts w:ascii="Courier New" w:hAnsi="Courier New" w:eastAsia="Courier New"/>
          <w:b w:val="0"/>
          <w:i w:val="0"/>
          <w:color w:val="000000"/>
          <w:sz w:val="17"/>
        </w:rPr>
        <w:t xml:space="preserve">    private double cost;</w:t>
      </w:r>
    </w:p>
    <w:p>
      <w:pPr>
        <w:spacing w:after="0" w:before="0"/>
        <w:ind w:left="216"/>
      </w:pPr>
      <w:r>
        <w:rPr>
          <w:rFonts w:ascii="Courier New" w:hAnsi="Courier New" w:eastAsia="Courier New"/>
          <w:b w:val="0"/>
          <w:i w:val="0"/>
          <w:color w:val="000000"/>
          <w:sz w:val="17"/>
        </w:rPr>
        <w:t xml:space="preserve">    private int parameters;</w:t>
      </w:r>
    </w:p>
    <w:p>
      <w:pPr>
        <w:spacing w:after="0" w:before="0"/>
        <w:ind w:left="216"/>
      </w:pPr>
      <w:r>
        <w:rPr>
          <w:rFonts w:ascii="Courier New" w:hAnsi="Courier New" w:eastAsia="Courier New"/>
          <w:b w:val="0"/>
          <w:i w:val="0"/>
          <w:color w:val="000000"/>
          <w:sz w:val="17"/>
        </w:rPr>
        <w:t xml:space="preserve">    private int contextWindow;</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AIModel(String modelName, double cost, int parameters, int contextWindow) {</w:t>
      </w:r>
    </w:p>
    <w:p>
      <w:pPr>
        <w:spacing w:after="0" w:before="0"/>
        <w:ind w:left="216"/>
      </w:pPr>
      <w:r>
        <w:rPr>
          <w:rFonts w:ascii="Courier New" w:hAnsi="Courier New" w:eastAsia="Courier New"/>
          <w:b w:val="0"/>
          <w:i w:val="0"/>
          <w:color w:val="000000"/>
          <w:sz w:val="17"/>
        </w:rPr>
        <w:t xml:space="preserve">        this.modelName = modelName;</w:t>
      </w:r>
    </w:p>
    <w:p>
      <w:pPr>
        <w:spacing w:after="0" w:before="0"/>
        <w:ind w:left="216"/>
      </w:pPr>
      <w:r>
        <w:rPr>
          <w:rFonts w:ascii="Courier New" w:hAnsi="Courier New" w:eastAsia="Courier New"/>
          <w:b w:val="0"/>
          <w:i w:val="0"/>
          <w:color w:val="000000"/>
          <w:sz w:val="17"/>
        </w:rPr>
        <w:t xml:space="preserve">        this.cost = cost;</w:t>
      </w:r>
    </w:p>
    <w:p>
      <w:pPr>
        <w:spacing w:after="0" w:before="0"/>
        <w:ind w:left="216"/>
      </w:pPr>
      <w:r>
        <w:rPr>
          <w:rFonts w:ascii="Courier New" w:hAnsi="Courier New" w:eastAsia="Courier New"/>
          <w:b w:val="0"/>
          <w:i w:val="0"/>
          <w:color w:val="000000"/>
          <w:sz w:val="17"/>
        </w:rPr>
        <w:t xml:space="preserve">        this.parameters = parameters;</w:t>
      </w:r>
    </w:p>
    <w:p>
      <w:pPr>
        <w:spacing w:after="0" w:before="0"/>
        <w:ind w:left="216"/>
      </w:pPr>
      <w:r>
        <w:rPr>
          <w:rFonts w:ascii="Courier New" w:hAnsi="Courier New" w:eastAsia="Courier New"/>
          <w:b w:val="0"/>
          <w:i w:val="0"/>
          <w:color w:val="000000"/>
          <w:sz w:val="17"/>
        </w:rPr>
        <w:t xml:space="preserve">        this.contextWindow = contextWindow;</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getModelName() {</w:t>
      </w:r>
    </w:p>
    <w:p>
      <w:pPr>
        <w:spacing w:after="0" w:before="0"/>
        <w:ind w:left="216"/>
      </w:pPr>
      <w:r>
        <w:rPr>
          <w:rFonts w:ascii="Courier New" w:hAnsi="Courier New" w:eastAsia="Courier New"/>
          <w:b w:val="0"/>
          <w:i w:val="0"/>
          <w:color w:val="000000"/>
          <w:sz w:val="17"/>
        </w:rPr>
        <w:t xml:space="preserve">        return modelName;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double getCost() {</w:t>
      </w:r>
    </w:p>
    <w:p>
      <w:pPr>
        <w:spacing w:after="0" w:before="0"/>
        <w:ind w:left="216"/>
      </w:pPr>
      <w:r>
        <w:rPr>
          <w:rFonts w:ascii="Courier New" w:hAnsi="Courier New" w:eastAsia="Courier New"/>
          <w:b w:val="0"/>
          <w:i w:val="0"/>
          <w:color w:val="000000"/>
          <w:sz w:val="17"/>
        </w:rPr>
        <w:t xml:space="preserve">        return cost;</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int getParameters() {</w:t>
      </w:r>
    </w:p>
    <w:p>
      <w:pPr>
        <w:spacing w:after="0" w:before="0"/>
        <w:ind w:left="216"/>
      </w:pPr>
      <w:r>
        <w:rPr>
          <w:rFonts w:ascii="Courier New" w:hAnsi="Courier New" w:eastAsia="Courier New"/>
          <w:b w:val="0"/>
          <w:i w:val="0"/>
          <w:color w:val="000000"/>
          <w:sz w:val="17"/>
        </w:rPr>
        <w:t xml:space="preserve">        return parameters;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int getContextWindow() {</w:t>
      </w:r>
    </w:p>
    <w:p>
      <w:pPr>
        <w:spacing w:after="0" w:before="0"/>
        <w:ind w:left="216"/>
      </w:pPr>
      <w:r>
        <w:rPr>
          <w:rFonts w:ascii="Courier New" w:hAnsi="Courier New" w:eastAsia="Courier New"/>
          <w:b w:val="0"/>
          <w:i w:val="0"/>
          <w:color w:val="000000"/>
          <w:sz w:val="17"/>
        </w:rPr>
        <w:t xml:space="preserve">        return contextWindow;</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int calculateTotalToken(String promptText, int expectedOutputTokens) {</w:t>
      </w:r>
    </w:p>
    <w:p>
      <w:pPr>
        <w:spacing w:after="0" w:before="0"/>
        <w:ind w:left="216"/>
      </w:pPr>
      <w:r>
        <w:rPr>
          <w:rFonts w:ascii="Courier New" w:hAnsi="Courier New" w:eastAsia="Courier New"/>
          <w:b w:val="0"/>
          <w:i w:val="0"/>
          <w:color w:val="000000"/>
          <w:sz w:val="17"/>
        </w:rPr>
        <w:t xml:space="preserve">        int inputTokens = 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(promptText != null &amp;&amp; !promptText.trim().isEmpty()) {</w:t>
      </w:r>
    </w:p>
    <w:p>
      <w:pPr>
        <w:spacing w:after="0" w:before="0"/>
        <w:ind w:left="216"/>
      </w:pPr>
      <w:r>
        <w:rPr>
          <w:rFonts w:ascii="Courier New" w:hAnsi="Courier New" w:eastAsia="Courier New"/>
          <w:b w:val="0"/>
          <w:i w:val="0"/>
          <w:color w:val="000000"/>
          <w:sz w:val="17"/>
        </w:rPr>
        <w:t xml:space="preserve">            String[] words = promptText.trim().split("\\s+");</w:t>
      </w:r>
    </w:p>
    <w:p>
      <w:pPr>
        <w:spacing w:after="0" w:before="0"/>
        <w:ind w:left="216"/>
      </w:pPr>
      <w:r>
        <w:rPr>
          <w:rFonts w:ascii="Courier New" w:hAnsi="Courier New" w:eastAsia="Courier New"/>
          <w:b w:val="0"/>
          <w:i w:val="0"/>
          <w:color w:val="000000"/>
          <w:sz w:val="17"/>
        </w:rPr>
        <w:t xml:space="preserve">            inputTokens = words.length;</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int totalTokens = inputTokens + expectedOutputTokens;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(totalTokens &gt; contextWindow) {</w:t>
      </w:r>
    </w:p>
    <w:p>
      <w:pPr>
        <w:spacing w:after="0" w:before="0"/>
        <w:ind w:left="216"/>
      </w:pPr>
      <w:r>
        <w:rPr>
          <w:rFonts w:ascii="Courier New" w:hAnsi="Courier New" w:eastAsia="Courier New"/>
          <w:b w:val="0"/>
          <w:i w:val="0"/>
          <w:color w:val="000000"/>
          <w:sz w:val="17"/>
        </w:rPr>
        <w:t xml:space="preserve">            throw new IllegalArgumentException("Total tokens exceed context window.");</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return totalTokens;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abstract String display();</w:t>
      </w:r>
    </w:p>
    <w:p>
      <w:pPr>
        <w:spacing w:after="0" w:before="0"/>
        <w:ind w:left="216"/>
      </w:pPr>
      <w:r>
        <w:rPr>
          <w:rFonts w:ascii="Courier New" w:hAnsi="Courier New" w:eastAsia="Courier New"/>
          <w:b w:val="0"/>
          <w:i w:val="0"/>
          <w:color w:val="000000"/>
          <w:sz w:val="17"/>
        </w:rPr>
        <w:t>}</w:t>
      </w:r>
    </w:p>
    <w:p>
      <w:pPr>
        <w:pStyle w:val="Heading2"/>
        <w:spacing w:before="160" w:after="80"/>
      </w:pPr>
      <w:r>
        <w:rPr>
          <w:rFonts w:ascii="Arial" w:hAnsi="Arial" w:eastAsia="Arial"/>
          <w:b/>
          <w:i w:val="0"/>
          <w:color w:val="000000"/>
          <w:sz w:val="24"/>
        </w:rPr>
        <w:t>Appendix B: PersonalPlan.java</w:t>
      </w:r>
    </w:p>
    <w:p>
      <w:pPr>
        <w:spacing w:after="0" w:before="0"/>
        <w:ind w:left="216"/>
      </w:pPr>
      <w:r>
        <w:rPr>
          <w:rFonts w:ascii="Courier New" w:hAnsi="Courier New" w:eastAsia="Courier New"/>
          <w:b w:val="0"/>
          <w:i w:val="0"/>
          <w:color w:val="000000"/>
          <w:sz w:val="17"/>
        </w:rPr>
        <w:t>public class PersonalPlan extends AIModel {</w:t>
      </w:r>
    </w:p>
    <w:p>
      <w:pPr>
        <w:spacing w:after="0" w:before="0"/>
        <w:ind w:left="216"/>
      </w:pPr>
      <w:r>
        <w:rPr>
          <w:rFonts w:ascii="Courier New" w:hAnsi="Courier New" w:eastAsia="Courier New"/>
          <w:b w:val="0"/>
          <w:i w:val="0"/>
          <w:color w:val="000000"/>
          <w:sz w:val="17"/>
        </w:rPr>
        <w:t xml:space="preserve">    private int availableTokens;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PersonalPlan(String modelName, double price, int parameters, int contextWindow, int availableTokens) {</w:t>
      </w:r>
    </w:p>
    <w:p>
      <w:pPr>
        <w:spacing w:after="0" w:before="0"/>
        <w:ind w:left="216"/>
      </w:pPr>
      <w:r>
        <w:rPr>
          <w:rFonts w:ascii="Courier New" w:hAnsi="Courier New" w:eastAsia="Courier New"/>
          <w:b w:val="0"/>
          <w:i w:val="0"/>
          <w:color w:val="000000"/>
          <w:sz w:val="17"/>
        </w:rPr>
        <w:t xml:space="preserve">        super(modelName, price, parameters, contextWindow);</w:t>
      </w:r>
    </w:p>
    <w:p>
      <w:pPr>
        <w:spacing w:after="0" w:before="0"/>
        <w:ind w:left="216"/>
      </w:pPr>
      <w:r>
        <w:rPr>
          <w:rFonts w:ascii="Courier New" w:hAnsi="Courier New" w:eastAsia="Courier New"/>
          <w:b w:val="0"/>
          <w:i w:val="0"/>
          <w:color w:val="000000"/>
          <w:sz w:val="17"/>
        </w:rPr>
        <w:t xml:space="preserve">        this.availableTokens = availableTokens;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int getAvailableTokens() {</w:t>
      </w:r>
    </w:p>
    <w:p>
      <w:pPr>
        <w:spacing w:after="0" w:before="0"/>
        <w:ind w:left="216"/>
      </w:pPr>
      <w:r>
        <w:rPr>
          <w:rFonts w:ascii="Courier New" w:hAnsi="Courier New" w:eastAsia="Courier New"/>
          <w:b w:val="0"/>
          <w:i w:val="0"/>
          <w:color w:val="000000"/>
          <w:sz w:val="17"/>
        </w:rPr>
        <w:t xml:space="preserve">        return availableTokens;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purchaseTokens(int tokens) {</w:t>
      </w:r>
    </w:p>
    <w:p>
      <w:pPr>
        <w:spacing w:after="0" w:before="0"/>
        <w:ind w:left="216"/>
      </w:pPr>
      <w:r>
        <w:rPr>
          <w:rFonts w:ascii="Courier New" w:hAnsi="Courier New" w:eastAsia="Courier New"/>
          <w:b w:val="0"/>
          <w:i w:val="0"/>
          <w:color w:val="000000"/>
          <w:sz w:val="17"/>
        </w:rPr>
        <w:t xml:space="preserve">        if (tokens &lt; 0) {</w:t>
      </w:r>
    </w:p>
    <w:p>
      <w:pPr>
        <w:spacing w:after="0" w:before="0"/>
        <w:ind w:left="216"/>
      </w:pPr>
      <w:r>
        <w:rPr>
          <w:rFonts w:ascii="Courier New" w:hAnsi="Courier New" w:eastAsia="Courier New"/>
          <w:b w:val="0"/>
          <w:i w:val="0"/>
          <w:color w:val="000000"/>
          <w:sz w:val="17"/>
        </w:rPr>
        <w:t xml:space="preserve">            return "Error: Please enter a positive token value or upgrade to Pro Plan.";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availableTokens += tokens;</w:t>
      </w:r>
    </w:p>
    <w:p>
      <w:pPr>
        <w:spacing w:after="0" w:before="0"/>
        <w:ind w:left="216"/>
      </w:pPr>
      <w:r>
        <w:rPr>
          <w:rFonts w:ascii="Courier New" w:hAnsi="Courier New" w:eastAsia="Courier New"/>
          <w:b w:val="0"/>
          <w:i w:val="0"/>
          <w:color w:val="000000"/>
          <w:sz w:val="17"/>
        </w:rPr>
        <w:t xml:space="preserve">        return "Tokens added successfully. Available tokens: " + availableTokens;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enterPrompt(String promptText, int expectedOutputTokens)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int totalTokens = calculateTotalToken(promptText, expectedOutputTokens);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(totalTokens &lt;= availableTokens) {</w:t>
      </w:r>
    </w:p>
    <w:p>
      <w:pPr>
        <w:spacing w:after="0" w:before="0"/>
        <w:ind w:left="216"/>
      </w:pPr>
      <w:r>
        <w:rPr>
          <w:rFonts w:ascii="Courier New" w:hAnsi="Courier New" w:eastAsia="Courier New"/>
          <w:b w:val="0"/>
          <w:i w:val="0"/>
          <w:color w:val="000000"/>
          <w:sz w:val="17"/>
        </w:rPr>
        <w:t xml:space="preserve">                availableTokens -= totalTokens;</w:t>
      </w:r>
    </w:p>
    <w:p>
      <w:pPr>
        <w:spacing w:after="0" w:before="0"/>
        <w:ind w:left="216"/>
      </w:pPr>
      <w:r>
        <w:rPr>
          <w:rFonts w:ascii="Courier New" w:hAnsi="Courier New" w:eastAsia="Courier New"/>
          <w:b w:val="0"/>
          <w:i w:val="0"/>
          <w:color w:val="000000"/>
          <w:sz w:val="17"/>
        </w:rPr>
        <w:t xml:space="preserve">                return "Prompt: " + promptText +</w:t>
      </w:r>
    </w:p>
    <w:p>
      <w:pPr>
        <w:spacing w:after="0" w:before="0"/>
        <w:ind w:left="216"/>
      </w:pPr>
      <w:r>
        <w:rPr>
          <w:rFonts w:ascii="Courier New" w:hAnsi="Courier New" w:eastAsia="Courier New"/>
          <w:b w:val="0"/>
          <w:i w:val="0"/>
          <w:color w:val="000000"/>
          <w:sz w:val="17"/>
        </w:rPr>
        <w:t xml:space="preserve">                       "\nExpected output tokens: " + expectedOutputTokens +</w:t>
      </w:r>
    </w:p>
    <w:p>
      <w:pPr>
        <w:spacing w:after="0" w:before="0"/>
        <w:ind w:left="216"/>
      </w:pPr>
      <w:r>
        <w:rPr>
          <w:rFonts w:ascii="Courier New" w:hAnsi="Courier New" w:eastAsia="Courier New"/>
          <w:b w:val="0"/>
          <w:i w:val="0"/>
          <w:color w:val="000000"/>
          <w:sz w:val="17"/>
        </w:rPr>
        <w:t xml:space="preserve">                       "\nTotal tokens used: " + totalTokens +</w:t>
      </w:r>
    </w:p>
    <w:p>
      <w:pPr>
        <w:spacing w:after="0" w:before="0"/>
        <w:ind w:left="216"/>
      </w:pPr>
      <w:r>
        <w:rPr>
          <w:rFonts w:ascii="Courier New" w:hAnsi="Courier New" w:eastAsia="Courier New"/>
          <w:b w:val="0"/>
          <w:i w:val="0"/>
          <w:color w:val="000000"/>
          <w:sz w:val="17"/>
        </w:rPr>
        <w:t xml:space="preserve">                       "\nRemaining tokens: " + availableTokens;</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return "Not enough available tokens in Personal Plan.";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 catch (IllegalArgumentException e) {</w:t>
      </w:r>
    </w:p>
    <w:p>
      <w:pPr>
        <w:spacing w:after="0" w:before="0"/>
        <w:ind w:left="216"/>
      </w:pPr>
      <w:r>
        <w:rPr>
          <w:rFonts w:ascii="Courier New" w:hAnsi="Courier New" w:eastAsia="Courier New"/>
          <w:b w:val="0"/>
          <w:i w:val="0"/>
          <w:color w:val="000000"/>
          <w:sz w:val="17"/>
        </w:rPr>
        <w:t xml:space="preserve">            return "Error: " + e.getMessage();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@Override</w:t>
      </w:r>
    </w:p>
    <w:p>
      <w:pPr>
        <w:spacing w:after="0" w:before="0"/>
        <w:ind w:left="216"/>
      </w:pPr>
      <w:r>
        <w:rPr>
          <w:rFonts w:ascii="Courier New" w:hAnsi="Courier New" w:eastAsia="Courier New"/>
          <w:b w:val="0"/>
          <w:i w:val="0"/>
          <w:color w:val="000000"/>
          <w:sz w:val="17"/>
        </w:rPr>
        <w:t xml:space="preserve">    public String display() {</w:t>
      </w:r>
    </w:p>
    <w:p>
      <w:pPr>
        <w:spacing w:after="0" w:before="0"/>
        <w:ind w:left="216"/>
      </w:pPr>
      <w:r>
        <w:rPr>
          <w:rFonts w:ascii="Courier New" w:hAnsi="Courier New" w:eastAsia="Courier New"/>
          <w:b w:val="0"/>
          <w:i w:val="0"/>
          <w:color w:val="000000"/>
          <w:sz w:val="17"/>
        </w:rPr>
        <w:t xml:space="preserve">        return "AI Model: " + getModelName() +</w:t>
      </w:r>
    </w:p>
    <w:p>
      <w:pPr>
        <w:spacing w:after="0" w:before="0"/>
        <w:ind w:left="216"/>
      </w:pPr>
      <w:r>
        <w:rPr>
          <w:rFonts w:ascii="Courier New" w:hAnsi="Courier New" w:eastAsia="Courier New"/>
          <w:b w:val="0"/>
          <w:i w:val="0"/>
          <w:color w:val="000000"/>
          <w:sz w:val="17"/>
        </w:rPr>
        <w:t xml:space="preserve">               "\nSubscription Cost: Rs. " + getCost() + " per 1 Lakh tokens" +</w:t>
      </w:r>
    </w:p>
    <w:p>
      <w:pPr>
        <w:spacing w:after="0" w:before="0"/>
        <w:ind w:left="216"/>
      </w:pPr>
      <w:r>
        <w:rPr>
          <w:rFonts w:ascii="Courier New" w:hAnsi="Courier New" w:eastAsia="Courier New"/>
          <w:b w:val="0"/>
          <w:i w:val="0"/>
          <w:color w:val="000000"/>
          <w:sz w:val="17"/>
        </w:rPr>
        <w:t xml:space="preserve">               "\nModel Size: " + getParameters() + " billion params" +</w:t>
      </w:r>
    </w:p>
    <w:p>
      <w:pPr>
        <w:spacing w:after="0" w:before="0"/>
        <w:ind w:left="216"/>
      </w:pPr>
      <w:r>
        <w:rPr>
          <w:rFonts w:ascii="Courier New" w:hAnsi="Courier New" w:eastAsia="Courier New"/>
          <w:b w:val="0"/>
          <w:i w:val="0"/>
          <w:color w:val="000000"/>
          <w:sz w:val="17"/>
        </w:rPr>
        <w:t xml:space="preserve">               "\nContext Window: " + getContextWindow() +</w:t>
      </w:r>
    </w:p>
    <w:p>
      <w:pPr>
        <w:spacing w:after="0" w:before="0"/>
        <w:ind w:left="216"/>
      </w:pPr>
      <w:r>
        <w:rPr>
          <w:rFonts w:ascii="Courier New" w:hAnsi="Courier New" w:eastAsia="Courier New"/>
          <w:b w:val="0"/>
          <w:i w:val="0"/>
          <w:color w:val="000000"/>
          <w:sz w:val="17"/>
        </w:rPr>
        <w:t xml:space="preserve">               "\nAvailable Tokens: " + availableTokens;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w:t>
      </w:r>
    </w:p>
    <w:p>
      <w:pPr>
        <w:pStyle w:val="Heading2"/>
        <w:spacing w:before="160" w:after="80"/>
      </w:pPr>
      <w:r>
        <w:rPr>
          <w:rFonts w:ascii="Arial" w:hAnsi="Arial" w:eastAsia="Arial"/>
          <w:b/>
          <w:i w:val="0"/>
          <w:color w:val="000000"/>
          <w:sz w:val="24"/>
        </w:rPr>
        <w:t>Appendix C: ProPlan.java</w:t>
      </w:r>
    </w:p>
    <w:p>
      <w:pPr>
        <w:spacing w:after="0" w:before="0"/>
        <w:ind w:left="216"/>
      </w:pPr>
      <w:r>
        <w:rPr>
          <w:rFonts w:ascii="Courier New" w:hAnsi="Courier New" w:eastAsia="Courier New"/>
          <w:b w:val="0"/>
          <w:i w:val="0"/>
          <w:color w:val="000000"/>
          <w:sz w:val="17"/>
        </w:rPr>
        <w:t>public class ProPlan extends AIModel {</w:t>
      </w:r>
    </w:p>
    <w:p>
      <w:pPr>
        <w:spacing w:after="0" w:before="0"/>
        <w:ind w:left="216"/>
      </w:pPr>
      <w:r>
        <w:rPr>
          <w:rFonts w:ascii="Courier New" w:hAnsi="Courier New" w:eastAsia="Courier New"/>
          <w:b w:val="0"/>
          <w:i w:val="0"/>
          <w:color w:val="000000"/>
          <w:sz w:val="17"/>
        </w:rPr>
        <w:t xml:space="preserve">    private int teamSlots;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ProPlan(String modelName, double price, int parameters, int contextWindow, int teamSlots) {</w:t>
      </w:r>
    </w:p>
    <w:p>
      <w:pPr>
        <w:spacing w:after="0" w:before="0"/>
        <w:ind w:left="216"/>
      </w:pPr>
      <w:r>
        <w:rPr>
          <w:rFonts w:ascii="Courier New" w:hAnsi="Courier New" w:eastAsia="Courier New"/>
          <w:b w:val="0"/>
          <w:i w:val="0"/>
          <w:color w:val="000000"/>
          <w:sz w:val="17"/>
        </w:rPr>
        <w:t xml:space="preserve">        super(modelName, price, parameters, contextWindow);</w:t>
      </w:r>
    </w:p>
    <w:p>
      <w:pPr>
        <w:spacing w:after="0" w:before="0"/>
        <w:ind w:left="216"/>
      </w:pPr>
      <w:r>
        <w:rPr>
          <w:rFonts w:ascii="Courier New" w:hAnsi="Courier New" w:eastAsia="Courier New"/>
          <w:b w:val="0"/>
          <w:i w:val="0"/>
          <w:color w:val="000000"/>
          <w:sz w:val="17"/>
        </w:rPr>
        <w:t xml:space="preserve">        this.teamSlots = teamSlots;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int getTeamSlots() {</w:t>
      </w:r>
    </w:p>
    <w:p>
      <w:pPr>
        <w:spacing w:after="0" w:before="0"/>
        <w:ind w:left="216"/>
      </w:pPr>
      <w:r>
        <w:rPr>
          <w:rFonts w:ascii="Courier New" w:hAnsi="Courier New" w:eastAsia="Courier New"/>
          <w:b w:val="0"/>
          <w:i w:val="0"/>
          <w:color w:val="000000"/>
          <w:sz w:val="17"/>
        </w:rPr>
        <w:t xml:space="preserve">        return teamSlots;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addTeamMember(String memberName) {</w:t>
      </w:r>
    </w:p>
    <w:p>
      <w:pPr>
        <w:spacing w:after="0" w:before="0"/>
        <w:ind w:left="216"/>
      </w:pPr>
      <w:r>
        <w:rPr>
          <w:rFonts w:ascii="Courier New" w:hAnsi="Courier New" w:eastAsia="Courier New"/>
          <w:b w:val="0"/>
          <w:i w:val="0"/>
          <w:color w:val="000000"/>
          <w:sz w:val="17"/>
        </w:rPr>
        <w:t xml:space="preserve">        if (teamSlots &gt; 0) {</w:t>
      </w:r>
    </w:p>
    <w:p>
      <w:pPr>
        <w:spacing w:after="0" w:before="0"/>
        <w:ind w:left="216"/>
      </w:pPr>
      <w:r>
        <w:rPr>
          <w:rFonts w:ascii="Courier New" w:hAnsi="Courier New" w:eastAsia="Courier New"/>
          <w:b w:val="0"/>
          <w:i w:val="0"/>
          <w:color w:val="000000"/>
          <w:sz w:val="17"/>
        </w:rPr>
        <w:t xml:space="preserve">            teamSlots--;</w:t>
      </w:r>
    </w:p>
    <w:p>
      <w:pPr>
        <w:spacing w:after="0" w:before="0"/>
        <w:ind w:left="216"/>
      </w:pPr>
      <w:r>
        <w:rPr>
          <w:rFonts w:ascii="Courier New" w:hAnsi="Courier New" w:eastAsia="Courier New"/>
          <w:b w:val="0"/>
          <w:i w:val="0"/>
          <w:color w:val="000000"/>
          <w:sz w:val="17"/>
        </w:rPr>
        <w:t xml:space="preserve">            return memberName + " added. Slots remaining: " + teamSlots;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return "Error: No available team 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removeTeamMember(String memberName) {</w:t>
      </w:r>
    </w:p>
    <w:p>
      <w:pPr>
        <w:spacing w:after="0" w:before="0"/>
        <w:ind w:left="216"/>
      </w:pPr>
      <w:r>
        <w:rPr>
          <w:rFonts w:ascii="Courier New" w:hAnsi="Courier New" w:eastAsia="Courier New"/>
          <w:b w:val="0"/>
          <w:i w:val="0"/>
          <w:color w:val="000000"/>
          <w:sz w:val="17"/>
        </w:rPr>
        <w:t xml:space="preserve">        teamSlots++;</w:t>
      </w:r>
    </w:p>
    <w:p>
      <w:pPr>
        <w:spacing w:after="0" w:before="0"/>
        <w:ind w:left="216"/>
      </w:pPr>
      <w:r>
        <w:rPr>
          <w:rFonts w:ascii="Courier New" w:hAnsi="Courier New" w:eastAsia="Courier New"/>
          <w:b w:val="0"/>
          <w:i w:val="0"/>
          <w:color w:val="000000"/>
          <w:sz w:val="17"/>
        </w:rPr>
        <w:t xml:space="preserve">        return memberName + " removed. Slots available: " + teamSlots;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String enterPrompt(String promptText, int expectedOutputTokens)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int totalTokens = calculateTotalToken(promptText, expectedOutputTokens);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return "Prompt: " + promptText +</w:t>
      </w:r>
    </w:p>
    <w:p>
      <w:pPr>
        <w:spacing w:after="0" w:before="0"/>
        <w:ind w:left="216"/>
      </w:pPr>
      <w:r>
        <w:rPr>
          <w:rFonts w:ascii="Courier New" w:hAnsi="Courier New" w:eastAsia="Courier New"/>
          <w:b w:val="0"/>
          <w:i w:val="0"/>
          <w:color w:val="000000"/>
          <w:sz w:val="17"/>
        </w:rPr>
        <w:t xml:space="preserve">                   "\nExpected output tokens: " + expectedOutputTokens +</w:t>
      </w:r>
    </w:p>
    <w:p>
      <w:pPr>
        <w:spacing w:after="0" w:before="0"/>
        <w:ind w:left="216"/>
      </w:pPr>
      <w:r>
        <w:rPr>
          <w:rFonts w:ascii="Courier New" w:hAnsi="Courier New" w:eastAsia="Courier New"/>
          <w:b w:val="0"/>
          <w:i w:val="0"/>
          <w:color w:val="000000"/>
          <w:sz w:val="17"/>
        </w:rPr>
        <w:t xml:space="preserve">                   "\nTotal tokens used: " + totalTokens +</w:t>
      </w:r>
    </w:p>
    <w:p>
      <w:pPr>
        <w:spacing w:after="0" w:before="0"/>
        <w:ind w:left="216"/>
      </w:pPr>
      <w:r>
        <w:rPr>
          <w:rFonts w:ascii="Courier New" w:hAnsi="Courier New" w:eastAsia="Courier New"/>
          <w:b w:val="0"/>
          <w:i w:val="0"/>
          <w:color w:val="000000"/>
          <w:sz w:val="17"/>
        </w:rPr>
        <w:t xml:space="preserve">                   "\nPro Plan token balance is not reduced.";</w:t>
      </w:r>
    </w:p>
    <w:p>
      <w:pPr>
        <w:spacing w:after="0" w:before="0"/>
        <w:ind w:left="216"/>
      </w:pPr>
      <w:r>
        <w:rPr>
          <w:rFonts w:ascii="Courier New" w:hAnsi="Courier New" w:eastAsia="Courier New"/>
          <w:b w:val="0"/>
          <w:i w:val="0"/>
          <w:color w:val="000000"/>
          <w:sz w:val="17"/>
        </w:rPr>
        <w:t xml:space="preserve">        } catch (IllegalArgumentException e) {</w:t>
      </w:r>
    </w:p>
    <w:p>
      <w:pPr>
        <w:spacing w:after="0" w:before="0"/>
        <w:ind w:left="216"/>
      </w:pPr>
      <w:r>
        <w:rPr>
          <w:rFonts w:ascii="Courier New" w:hAnsi="Courier New" w:eastAsia="Courier New"/>
          <w:b w:val="0"/>
          <w:i w:val="0"/>
          <w:color w:val="000000"/>
          <w:sz w:val="17"/>
        </w:rPr>
        <w:t xml:space="preserve">            return "Error: " + e.getMessage();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@Override</w:t>
      </w:r>
    </w:p>
    <w:p>
      <w:pPr>
        <w:spacing w:after="0" w:before="0"/>
        <w:ind w:left="216"/>
      </w:pPr>
      <w:r>
        <w:rPr>
          <w:rFonts w:ascii="Courier New" w:hAnsi="Courier New" w:eastAsia="Courier New"/>
          <w:b w:val="0"/>
          <w:i w:val="0"/>
          <w:color w:val="000000"/>
          <w:sz w:val="17"/>
        </w:rPr>
        <w:t xml:space="preserve">    public String display() {</w:t>
      </w:r>
    </w:p>
    <w:p>
      <w:pPr>
        <w:spacing w:after="0" w:before="0"/>
        <w:ind w:left="216"/>
      </w:pPr>
      <w:r>
        <w:rPr>
          <w:rFonts w:ascii="Courier New" w:hAnsi="Courier New" w:eastAsia="Courier New"/>
          <w:b w:val="0"/>
          <w:i w:val="0"/>
          <w:color w:val="000000"/>
          <w:sz w:val="17"/>
        </w:rPr>
        <w:t xml:space="preserve">        return "AI Model: " + getModelName() +</w:t>
      </w:r>
    </w:p>
    <w:p>
      <w:pPr>
        <w:spacing w:after="0" w:before="0"/>
        <w:ind w:left="216"/>
      </w:pPr>
      <w:r>
        <w:rPr>
          <w:rFonts w:ascii="Courier New" w:hAnsi="Courier New" w:eastAsia="Courier New"/>
          <w:b w:val="0"/>
          <w:i w:val="0"/>
          <w:color w:val="000000"/>
          <w:sz w:val="17"/>
        </w:rPr>
        <w:t xml:space="preserve">               "\nSubscription Cost: Rs. " + getCost() + " per 1 Lakh tokens" +</w:t>
      </w:r>
    </w:p>
    <w:p>
      <w:pPr>
        <w:spacing w:after="0" w:before="0"/>
        <w:ind w:left="216"/>
      </w:pPr>
      <w:r>
        <w:rPr>
          <w:rFonts w:ascii="Courier New" w:hAnsi="Courier New" w:eastAsia="Courier New"/>
          <w:b w:val="0"/>
          <w:i w:val="0"/>
          <w:color w:val="000000"/>
          <w:sz w:val="17"/>
        </w:rPr>
        <w:t xml:space="preserve">               "\nModel Size: " + getParameters() + " billion params" +</w:t>
      </w:r>
    </w:p>
    <w:p>
      <w:pPr>
        <w:spacing w:after="0" w:before="0"/>
        <w:ind w:left="216"/>
      </w:pPr>
      <w:r>
        <w:rPr>
          <w:rFonts w:ascii="Courier New" w:hAnsi="Courier New" w:eastAsia="Courier New"/>
          <w:b w:val="0"/>
          <w:i w:val="0"/>
          <w:color w:val="000000"/>
          <w:sz w:val="17"/>
        </w:rPr>
        <w:t xml:space="preserve">               "\nContext Window: " + getContextWindow() +</w:t>
      </w:r>
    </w:p>
    <w:p>
      <w:pPr>
        <w:spacing w:after="0" w:before="0"/>
        <w:ind w:left="216"/>
      </w:pPr>
      <w:r>
        <w:rPr>
          <w:rFonts w:ascii="Courier New" w:hAnsi="Courier New" w:eastAsia="Courier New"/>
          <w:b w:val="0"/>
          <w:i w:val="0"/>
          <w:color w:val="000000"/>
          <w:sz w:val="17"/>
        </w:rPr>
        <w:t xml:space="preserve">               "\nTeam Slots Available: " + teamSlots;</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w:t>
      </w:r>
    </w:p>
    <w:p>
      <w:pPr>
        <w:pStyle w:val="Heading2"/>
        <w:spacing w:before="160" w:after="80"/>
      </w:pPr>
      <w:r>
        <w:rPr>
          <w:rFonts w:ascii="Arial" w:hAnsi="Arial" w:eastAsia="Arial"/>
          <w:b/>
          <w:i w:val="0"/>
          <w:color w:val="000000"/>
          <w:sz w:val="24"/>
        </w:rPr>
        <w:t>Appendix D: SubscriptionGUI.java</w:t>
      </w:r>
    </w:p>
    <w:p>
      <w:pPr>
        <w:spacing w:after="0" w:before="0"/>
        <w:ind w:left="216"/>
      </w:pPr>
      <w:r>
        <w:rPr>
          <w:rFonts w:ascii="Courier New" w:hAnsi="Courier New" w:eastAsia="Courier New"/>
          <w:b w:val="0"/>
          <w:i w:val="0"/>
          <w:color w:val="000000"/>
          <w:sz w:val="17"/>
        </w:rPr>
        <w:t>import javax.swing.*;</w:t>
      </w:r>
    </w:p>
    <w:p>
      <w:pPr>
        <w:spacing w:after="0" w:before="0"/>
        <w:ind w:left="216"/>
      </w:pPr>
      <w:r>
        <w:rPr>
          <w:rFonts w:ascii="Courier New" w:hAnsi="Courier New" w:eastAsia="Courier New"/>
          <w:b w:val="0"/>
          <w:i w:val="0"/>
          <w:color w:val="000000"/>
          <w:sz w:val="17"/>
        </w:rPr>
        <w:t>import javax.swing.border.*;</w:t>
      </w:r>
    </w:p>
    <w:p>
      <w:pPr>
        <w:spacing w:after="0" w:before="0"/>
        <w:ind w:left="216"/>
      </w:pPr>
      <w:r>
        <w:rPr>
          <w:rFonts w:ascii="Courier New" w:hAnsi="Courier New" w:eastAsia="Courier New"/>
          <w:b w:val="0"/>
          <w:i w:val="0"/>
          <w:color w:val="000000"/>
          <w:sz w:val="17"/>
        </w:rPr>
        <w:t>import java.awt.*;</w:t>
      </w:r>
    </w:p>
    <w:p>
      <w:pPr>
        <w:spacing w:after="0" w:before="0"/>
        <w:ind w:left="216"/>
      </w:pPr>
      <w:r>
        <w:rPr>
          <w:rFonts w:ascii="Courier New" w:hAnsi="Courier New" w:eastAsia="Courier New"/>
          <w:b w:val="0"/>
          <w:i w:val="0"/>
          <w:color w:val="000000"/>
          <w:sz w:val="17"/>
        </w:rPr>
        <w:t>import java.awt.event.*;</w:t>
      </w:r>
    </w:p>
    <w:p>
      <w:pPr>
        <w:spacing w:after="0" w:before="0"/>
        <w:ind w:left="216"/>
      </w:pPr>
      <w:r>
        <w:rPr>
          <w:rFonts w:ascii="Courier New" w:hAnsi="Courier New" w:eastAsia="Courier New"/>
          <w:b w:val="0"/>
          <w:i w:val="0"/>
          <w:color w:val="000000"/>
          <w:sz w:val="17"/>
        </w:rPr>
        <w:t>import java.awt.geom.*;</w:t>
      </w:r>
    </w:p>
    <w:p>
      <w:pPr>
        <w:spacing w:after="0" w:before="0"/>
        <w:ind w:left="216"/>
      </w:pPr>
      <w:r>
        <w:rPr>
          <w:rFonts w:ascii="Courier New" w:hAnsi="Courier New" w:eastAsia="Courier New"/>
          <w:b w:val="0"/>
          <w:i w:val="0"/>
          <w:color w:val="000000"/>
          <w:sz w:val="17"/>
        </w:rPr>
        <w:t>import java.util.ArrayList;</w:t>
      </w:r>
    </w:p>
    <w:p>
      <w:pPr>
        <w:spacing w:after="0" w:before="0"/>
        <w:ind w:left="216"/>
      </w:pPr>
      <w:r>
        <w:rPr>
          <w:rFonts w:ascii="Courier New" w:hAnsi="Courier New" w:eastAsia="Courier New"/>
          <w:b w:val="0"/>
          <w:i w:val="0"/>
          <w:color w:val="000000"/>
          <w:sz w:val="17"/>
        </w:rPr>
        <w:t>import java.io.*;</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public class SubscriptionGUI extends JFrame implements ActionListener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ArrayList&lt;AIModel&gt; planList = new ArrayList&lt;AIModel&gt;();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static final Color BG_DARK    = new Color(10, 12, 24);</w:t>
      </w:r>
    </w:p>
    <w:p>
      <w:pPr>
        <w:spacing w:after="0" w:before="0"/>
        <w:ind w:left="216"/>
      </w:pPr>
      <w:r>
        <w:rPr>
          <w:rFonts w:ascii="Courier New" w:hAnsi="Courier New" w:eastAsia="Courier New"/>
          <w:b w:val="0"/>
          <w:i w:val="0"/>
          <w:color w:val="000000"/>
          <w:sz w:val="17"/>
        </w:rPr>
        <w:t xml:space="preserve">    static final Color BG_CARD    = new Color(18, 22, 42);</w:t>
      </w:r>
    </w:p>
    <w:p>
      <w:pPr>
        <w:spacing w:after="0" w:before="0"/>
        <w:ind w:left="216"/>
      </w:pPr>
      <w:r>
        <w:rPr>
          <w:rFonts w:ascii="Courier New" w:hAnsi="Courier New" w:eastAsia="Courier New"/>
          <w:b w:val="0"/>
          <w:i w:val="0"/>
          <w:color w:val="000000"/>
          <w:sz w:val="17"/>
        </w:rPr>
        <w:t xml:space="preserve">    static final Color ACCENT     = new Color(99, 179, 237);</w:t>
      </w:r>
    </w:p>
    <w:p>
      <w:pPr>
        <w:spacing w:after="0" w:before="0"/>
        <w:ind w:left="216"/>
      </w:pPr>
      <w:r>
        <w:rPr>
          <w:rFonts w:ascii="Courier New" w:hAnsi="Courier New" w:eastAsia="Courier New"/>
          <w:b w:val="0"/>
          <w:i w:val="0"/>
          <w:color w:val="000000"/>
          <w:sz w:val="17"/>
        </w:rPr>
        <w:t xml:space="preserve">    static final Color ACCENT2    = new Color(154, 117, 234);</w:t>
      </w:r>
    </w:p>
    <w:p>
      <w:pPr>
        <w:spacing w:after="0" w:before="0"/>
        <w:ind w:left="216"/>
      </w:pPr>
      <w:r>
        <w:rPr>
          <w:rFonts w:ascii="Courier New" w:hAnsi="Courier New" w:eastAsia="Courier New"/>
          <w:b w:val="0"/>
          <w:i w:val="0"/>
          <w:color w:val="000000"/>
          <w:sz w:val="17"/>
        </w:rPr>
        <w:t xml:space="preserve">    static final Color SUCCESS    = new Color(72, 199, 142);</w:t>
      </w:r>
    </w:p>
    <w:p>
      <w:pPr>
        <w:spacing w:after="0" w:before="0"/>
        <w:ind w:left="216"/>
      </w:pPr>
      <w:r>
        <w:rPr>
          <w:rFonts w:ascii="Courier New" w:hAnsi="Courier New" w:eastAsia="Courier New"/>
          <w:b w:val="0"/>
          <w:i w:val="0"/>
          <w:color w:val="000000"/>
          <w:sz w:val="17"/>
        </w:rPr>
        <w:t xml:space="preserve">    static final Color DANGER     = new Color(252, 100, 94);</w:t>
      </w:r>
    </w:p>
    <w:p>
      <w:pPr>
        <w:spacing w:after="0" w:before="0"/>
        <w:ind w:left="216"/>
      </w:pPr>
      <w:r>
        <w:rPr>
          <w:rFonts w:ascii="Courier New" w:hAnsi="Courier New" w:eastAsia="Courier New"/>
          <w:b w:val="0"/>
          <w:i w:val="0"/>
          <w:color w:val="000000"/>
          <w:sz w:val="17"/>
        </w:rPr>
        <w:t xml:space="preserve">    static final Color TEXT_MAIN  = new Color(225, 230, 255);</w:t>
      </w:r>
    </w:p>
    <w:p>
      <w:pPr>
        <w:spacing w:after="0" w:before="0"/>
        <w:ind w:left="216"/>
      </w:pPr>
      <w:r>
        <w:rPr>
          <w:rFonts w:ascii="Courier New" w:hAnsi="Courier New" w:eastAsia="Courier New"/>
          <w:b w:val="0"/>
          <w:i w:val="0"/>
          <w:color w:val="000000"/>
          <w:sz w:val="17"/>
        </w:rPr>
        <w:t xml:space="preserve">    static final Color TEXT_DIM   = new Color(120, 130, 165);</w:t>
      </w:r>
    </w:p>
    <w:p>
      <w:pPr>
        <w:spacing w:after="0" w:before="0"/>
        <w:ind w:left="216"/>
      </w:pPr>
      <w:r>
        <w:rPr>
          <w:rFonts w:ascii="Courier New" w:hAnsi="Courier New" w:eastAsia="Courier New"/>
          <w:b w:val="0"/>
          <w:i w:val="0"/>
          <w:color w:val="000000"/>
          <w:sz w:val="17"/>
        </w:rPr>
        <w:t xml:space="preserve">    static final Color BORDER_CLR = new Color(40, 50, 90);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JTextField tfName, tfPrice, tfParams, tfContext,</w:t>
      </w:r>
    </w:p>
    <w:p>
      <w:pPr>
        <w:spacing w:after="0" w:before="0"/>
        <w:ind w:left="216"/>
      </w:pPr>
      <w:r>
        <w:rPr>
          <w:rFonts w:ascii="Courier New" w:hAnsi="Courier New" w:eastAsia="Courier New"/>
          <w:b w:val="0"/>
          <w:i w:val="0"/>
          <w:color w:val="000000"/>
          <w:sz w:val="17"/>
        </w:rPr>
        <w:t xml:space="preserve">               tfQuotaSlots, tfPromptText, tfResponseLen,</w:t>
      </w:r>
    </w:p>
    <w:p>
      <w:pPr>
        <w:spacing w:after="0" w:before="0"/>
        <w:ind w:left="216"/>
      </w:pPr>
      <w:r>
        <w:rPr>
          <w:rFonts w:ascii="Courier New" w:hAnsi="Courier New" w:eastAsia="Courier New"/>
          <w:b w:val="0"/>
          <w:i w:val="0"/>
          <w:color w:val="000000"/>
          <w:sz w:val="17"/>
        </w:rPr>
        <w:t xml:space="preserve">               tfMemberName, tfIndex;</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JTextArea outputArea;</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JButton btnAddPersonal, btnAddPro, btnDisplayAll, btnClear,</w:t>
      </w:r>
    </w:p>
    <w:p>
      <w:pPr>
        <w:spacing w:after="0" w:before="0"/>
        <w:ind w:left="216"/>
      </w:pPr>
      <w:r>
        <w:rPr>
          <w:rFonts w:ascii="Courier New" w:hAnsi="Courier New" w:eastAsia="Courier New"/>
          <w:b w:val="0"/>
          <w:i w:val="0"/>
          <w:color w:val="000000"/>
          <w:sz w:val="17"/>
        </w:rPr>
        <w:t xml:space="preserve">            btnGivePrompt, btnAddMember, btnRemoveMember,</w:t>
      </w:r>
    </w:p>
    <w:p>
      <w:pPr>
        <w:spacing w:after="0" w:before="0"/>
        <w:ind w:left="216"/>
      </w:pPr>
      <w:r>
        <w:rPr>
          <w:rFonts w:ascii="Courier New" w:hAnsi="Courier New" w:eastAsia="Courier New"/>
          <w:b w:val="0"/>
          <w:i w:val="0"/>
          <w:color w:val="000000"/>
          <w:sz w:val="17"/>
        </w:rPr>
        <w:t xml:space="preserve">            btnCheckType, btnExport, btnLoad;</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SubscriptionGUI() {</w:t>
      </w:r>
    </w:p>
    <w:p>
      <w:pPr>
        <w:spacing w:after="0" w:before="0"/>
        <w:ind w:left="216"/>
      </w:pPr>
      <w:r>
        <w:rPr>
          <w:rFonts w:ascii="Courier New" w:hAnsi="Courier New" w:eastAsia="Courier New"/>
          <w:b w:val="0"/>
          <w:i w:val="0"/>
          <w:color w:val="000000"/>
          <w:sz w:val="17"/>
        </w:rPr>
        <w:t xml:space="preserve">        setTitle("AI Subscription Manager");</w:t>
      </w:r>
    </w:p>
    <w:p>
      <w:pPr>
        <w:spacing w:after="0" w:before="0"/>
        <w:ind w:left="216"/>
      </w:pPr>
      <w:r>
        <w:rPr>
          <w:rFonts w:ascii="Courier New" w:hAnsi="Courier New" w:eastAsia="Courier New"/>
          <w:b w:val="0"/>
          <w:i w:val="0"/>
          <w:color w:val="000000"/>
          <w:sz w:val="17"/>
        </w:rPr>
        <w:t xml:space="preserve">        setDefaultCloseOperation(EXIT_ON_CLOSE);</w:t>
      </w:r>
    </w:p>
    <w:p>
      <w:pPr>
        <w:spacing w:after="0" w:before="0"/>
        <w:ind w:left="216"/>
      </w:pPr>
      <w:r>
        <w:rPr>
          <w:rFonts w:ascii="Courier New" w:hAnsi="Courier New" w:eastAsia="Courier New"/>
          <w:b w:val="0"/>
          <w:i w:val="0"/>
          <w:color w:val="000000"/>
          <w:sz w:val="17"/>
        </w:rPr>
        <w:t xml:space="preserve">        setSize(900, 680);</w:t>
      </w:r>
    </w:p>
    <w:p>
      <w:pPr>
        <w:spacing w:after="0" w:before="0"/>
        <w:ind w:left="216"/>
      </w:pPr>
      <w:r>
        <w:rPr>
          <w:rFonts w:ascii="Courier New" w:hAnsi="Courier New" w:eastAsia="Courier New"/>
          <w:b w:val="0"/>
          <w:i w:val="0"/>
          <w:color w:val="000000"/>
          <w:sz w:val="17"/>
        </w:rPr>
        <w:t xml:space="preserve">        setLocationRelativeTo(null);</w:t>
      </w:r>
    </w:p>
    <w:p>
      <w:pPr>
        <w:spacing w:after="0" w:before="0"/>
        <w:ind w:left="216"/>
      </w:pPr>
      <w:r>
        <w:rPr>
          <w:rFonts w:ascii="Courier New" w:hAnsi="Courier New" w:eastAsia="Courier New"/>
          <w:b w:val="0"/>
          <w:i w:val="0"/>
          <w:color w:val="000000"/>
          <w:sz w:val="17"/>
        </w:rPr>
        <w:t xml:space="preserve">        setBackground(BG_DARK);</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JPanel root = new JPanel(new BorderLayout(0, 0));</w:t>
      </w:r>
    </w:p>
    <w:p>
      <w:pPr>
        <w:spacing w:after="0" w:before="0"/>
        <w:ind w:left="216"/>
      </w:pPr>
      <w:r>
        <w:rPr>
          <w:rFonts w:ascii="Courier New" w:hAnsi="Courier New" w:eastAsia="Courier New"/>
          <w:b w:val="0"/>
          <w:i w:val="0"/>
          <w:color w:val="000000"/>
          <w:sz w:val="17"/>
        </w:rPr>
        <w:t xml:space="preserve">        root.setBackground(BG_DARK);</w:t>
      </w:r>
    </w:p>
    <w:p>
      <w:pPr>
        <w:spacing w:after="0" w:before="0"/>
        <w:ind w:left="216"/>
      </w:pPr>
      <w:r>
        <w:rPr>
          <w:rFonts w:ascii="Courier New" w:hAnsi="Courier New" w:eastAsia="Courier New"/>
          <w:b w:val="0"/>
          <w:i w:val="0"/>
          <w:color w:val="000000"/>
          <w:sz w:val="17"/>
        </w:rPr>
        <w:t xml:space="preserve">        root.setBorder(new EmptyBorder(16, 16, 16, 16));</w:t>
      </w:r>
    </w:p>
    <w:p>
      <w:pPr>
        <w:spacing w:after="0" w:before="0"/>
        <w:ind w:left="216"/>
      </w:pPr>
      <w:r>
        <w:rPr>
          <w:rFonts w:ascii="Courier New" w:hAnsi="Courier New" w:eastAsia="Courier New"/>
          <w:b w:val="0"/>
          <w:i w:val="0"/>
          <w:color w:val="000000"/>
          <w:sz w:val="17"/>
        </w:rPr>
        <w:t xml:space="preserve">        setContentPane(root);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root.add(buildHeader(), BorderLayout.NORTH);</w:t>
      </w:r>
    </w:p>
    <w:p>
      <w:pPr>
        <w:spacing w:after="0" w:before="0"/>
        <w:ind w:left="216"/>
      </w:pPr>
      <w:r>
        <w:rPr>
          <w:rFonts w:ascii="Courier New" w:hAnsi="Courier New" w:eastAsia="Courier New"/>
          <w:b w:val="0"/>
          <w:i w:val="0"/>
          <w:color w:val="000000"/>
          <w:sz w:val="17"/>
        </w:rPr>
        <w:t xml:space="preserve">        root.add(buildCenter(), BorderLayout.CENTER);</w:t>
      </w:r>
    </w:p>
    <w:p>
      <w:pPr>
        <w:spacing w:after="0" w:before="0"/>
        <w:ind w:left="216"/>
      </w:pPr>
      <w:r>
        <w:rPr>
          <w:rFonts w:ascii="Courier New" w:hAnsi="Courier New" w:eastAsia="Courier New"/>
          <w:b w:val="0"/>
          <w:i w:val="0"/>
          <w:color w:val="000000"/>
          <w:sz w:val="17"/>
        </w:rPr>
        <w:t xml:space="preserve">        root.add(buildOutputPanel(), BorderLayout.SOUTH);</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buildHeader() {</w:t>
      </w:r>
    </w:p>
    <w:p>
      <w:pPr>
        <w:spacing w:after="0" w:before="0"/>
        <w:ind w:left="216"/>
      </w:pPr>
      <w:r>
        <w:rPr>
          <w:rFonts w:ascii="Courier New" w:hAnsi="Courier New" w:eastAsia="Courier New"/>
          <w:b w:val="0"/>
          <w:i w:val="0"/>
          <w:color w:val="000000"/>
          <w:sz w:val="17"/>
        </w:rPr>
        <w:t xml:space="preserve">        JPanel p = new JPanel(new BorderLayout());</w:t>
      </w:r>
    </w:p>
    <w:p>
      <w:pPr>
        <w:spacing w:after="0" w:before="0"/>
        <w:ind w:left="216"/>
      </w:pPr>
      <w:r>
        <w:rPr>
          <w:rFonts w:ascii="Courier New" w:hAnsi="Courier New" w:eastAsia="Courier New"/>
          <w:b w:val="0"/>
          <w:i w:val="0"/>
          <w:color w:val="000000"/>
          <w:sz w:val="17"/>
        </w:rPr>
        <w:t xml:space="preserve">        p.setBackground(BG_DARK);</w:t>
      </w:r>
    </w:p>
    <w:p>
      <w:pPr>
        <w:spacing w:after="0" w:before="0"/>
        <w:ind w:left="216"/>
      </w:pPr>
      <w:r>
        <w:rPr>
          <w:rFonts w:ascii="Courier New" w:hAnsi="Courier New" w:eastAsia="Courier New"/>
          <w:b w:val="0"/>
          <w:i w:val="0"/>
          <w:color w:val="000000"/>
          <w:sz w:val="17"/>
        </w:rPr>
        <w:t xml:space="preserve">        p.setBorder(new EmptyBorder(0, 0, 14, 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JLabel title = new JLabel("AI Model Subscription Manager");</w:t>
      </w:r>
    </w:p>
    <w:p>
      <w:pPr>
        <w:spacing w:after="0" w:before="0"/>
        <w:ind w:left="216"/>
      </w:pPr>
      <w:r>
        <w:rPr>
          <w:rFonts w:ascii="Courier New" w:hAnsi="Courier New" w:eastAsia="Courier New"/>
          <w:b w:val="0"/>
          <w:i w:val="0"/>
          <w:color w:val="000000"/>
          <w:sz w:val="17"/>
        </w:rPr>
        <w:t xml:space="preserve">        title.setFont(new Font("Monospaced", Font.BOLD, 20));</w:t>
      </w:r>
    </w:p>
    <w:p>
      <w:pPr>
        <w:spacing w:after="0" w:before="0"/>
        <w:ind w:left="216"/>
      </w:pPr>
      <w:r>
        <w:rPr>
          <w:rFonts w:ascii="Courier New" w:hAnsi="Courier New" w:eastAsia="Courier New"/>
          <w:b w:val="0"/>
          <w:i w:val="0"/>
          <w:color w:val="000000"/>
          <w:sz w:val="17"/>
        </w:rPr>
        <w:t xml:space="preserve">        title.setForeground(ACCENT);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JLabel sub = new JLabel("CS4001 Java OOP Coursework");</w:t>
      </w:r>
    </w:p>
    <w:p>
      <w:pPr>
        <w:spacing w:after="0" w:before="0"/>
        <w:ind w:left="216"/>
      </w:pPr>
      <w:r>
        <w:rPr>
          <w:rFonts w:ascii="Courier New" w:hAnsi="Courier New" w:eastAsia="Courier New"/>
          <w:b w:val="0"/>
          <w:i w:val="0"/>
          <w:color w:val="000000"/>
          <w:sz w:val="17"/>
        </w:rPr>
        <w:t xml:space="preserve">        sub.setFont(new Font("Monospaced", Font.PLAIN, 11));</w:t>
      </w:r>
    </w:p>
    <w:p>
      <w:pPr>
        <w:spacing w:after="0" w:before="0"/>
        <w:ind w:left="216"/>
      </w:pPr>
      <w:r>
        <w:rPr>
          <w:rFonts w:ascii="Courier New" w:hAnsi="Courier New" w:eastAsia="Courier New"/>
          <w:b w:val="0"/>
          <w:i w:val="0"/>
          <w:color w:val="000000"/>
          <w:sz w:val="17"/>
        </w:rPr>
        <w:t xml:space="preserve">        sub.setForeground(TEXT_DIM);</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JPanel left = new JPanel(new GridLayout(2, 1, 2, 2));</w:t>
      </w:r>
    </w:p>
    <w:p>
      <w:pPr>
        <w:spacing w:after="0" w:before="0"/>
        <w:ind w:left="216"/>
      </w:pPr>
      <w:r>
        <w:rPr>
          <w:rFonts w:ascii="Courier New" w:hAnsi="Courier New" w:eastAsia="Courier New"/>
          <w:b w:val="0"/>
          <w:i w:val="0"/>
          <w:color w:val="000000"/>
          <w:sz w:val="17"/>
        </w:rPr>
        <w:t xml:space="preserve">        left.setBackground(BG_DARK);</w:t>
      </w:r>
    </w:p>
    <w:p>
      <w:pPr>
        <w:spacing w:after="0" w:before="0"/>
        <w:ind w:left="216"/>
      </w:pPr>
      <w:r>
        <w:rPr>
          <w:rFonts w:ascii="Courier New" w:hAnsi="Courier New" w:eastAsia="Courier New"/>
          <w:b w:val="0"/>
          <w:i w:val="0"/>
          <w:color w:val="000000"/>
          <w:sz w:val="17"/>
        </w:rPr>
        <w:t xml:space="preserve">        left.add(title);</w:t>
      </w:r>
    </w:p>
    <w:p>
      <w:pPr>
        <w:spacing w:after="0" w:before="0"/>
        <w:ind w:left="216"/>
      </w:pPr>
      <w:r>
        <w:rPr>
          <w:rFonts w:ascii="Courier New" w:hAnsi="Courier New" w:eastAsia="Courier New"/>
          <w:b w:val="0"/>
          <w:i w:val="0"/>
          <w:color w:val="000000"/>
          <w:sz w:val="17"/>
        </w:rPr>
        <w:t xml:space="preserve">        left.add(sub);</w:t>
      </w:r>
    </w:p>
    <w:p>
      <w:pPr>
        <w:spacing w:after="0" w:before="0"/>
        <w:ind w:left="216"/>
      </w:pPr>
      <w:r>
        <w:rPr>
          <w:rFonts w:ascii="Courier New" w:hAnsi="Courier New" w:eastAsia="Courier New"/>
          <w:b w:val="0"/>
          <w:i w:val="0"/>
          <w:color w:val="000000"/>
          <w:sz w:val="17"/>
        </w:rPr>
        <w:t xml:space="preserve">        p.add(left, BorderLayout.WEST);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return p;</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buildCenter() {</w:t>
      </w:r>
    </w:p>
    <w:p>
      <w:pPr>
        <w:spacing w:after="0" w:before="0"/>
        <w:ind w:left="216"/>
      </w:pPr>
      <w:r>
        <w:rPr>
          <w:rFonts w:ascii="Courier New" w:hAnsi="Courier New" w:eastAsia="Courier New"/>
          <w:b w:val="0"/>
          <w:i w:val="0"/>
          <w:color w:val="000000"/>
          <w:sz w:val="17"/>
        </w:rPr>
        <w:t xml:space="preserve">        JPanel center = new JPanel(new GridLayout(1, 2, 12, 0));</w:t>
      </w:r>
    </w:p>
    <w:p>
      <w:pPr>
        <w:spacing w:after="0" w:before="0"/>
        <w:ind w:left="216"/>
      </w:pPr>
      <w:r>
        <w:rPr>
          <w:rFonts w:ascii="Courier New" w:hAnsi="Courier New" w:eastAsia="Courier New"/>
          <w:b w:val="0"/>
          <w:i w:val="0"/>
          <w:color w:val="000000"/>
          <w:sz w:val="17"/>
        </w:rPr>
        <w:t xml:space="preserve">        center.setBackground(BG_DARK);</w:t>
      </w:r>
    </w:p>
    <w:p>
      <w:pPr>
        <w:spacing w:after="0" w:before="0"/>
        <w:ind w:left="216"/>
      </w:pPr>
      <w:r>
        <w:rPr>
          <w:rFonts w:ascii="Courier New" w:hAnsi="Courier New" w:eastAsia="Courier New"/>
          <w:b w:val="0"/>
          <w:i w:val="0"/>
          <w:color w:val="000000"/>
          <w:sz w:val="17"/>
        </w:rPr>
        <w:t xml:space="preserve">        center.add(buildInputCard());</w:t>
      </w:r>
    </w:p>
    <w:p>
      <w:pPr>
        <w:spacing w:after="0" w:before="0"/>
        <w:ind w:left="216"/>
      </w:pPr>
      <w:r>
        <w:rPr>
          <w:rFonts w:ascii="Courier New" w:hAnsi="Courier New" w:eastAsia="Courier New"/>
          <w:b w:val="0"/>
          <w:i w:val="0"/>
          <w:color w:val="000000"/>
          <w:sz w:val="17"/>
        </w:rPr>
        <w:t xml:space="preserve">        center.add(buildActionsCard());</w:t>
      </w:r>
    </w:p>
    <w:p>
      <w:pPr>
        <w:spacing w:after="0" w:before="0"/>
        <w:ind w:left="216"/>
      </w:pPr>
      <w:r>
        <w:rPr>
          <w:rFonts w:ascii="Courier New" w:hAnsi="Courier New" w:eastAsia="Courier New"/>
          <w:b w:val="0"/>
          <w:i w:val="0"/>
          <w:color w:val="000000"/>
          <w:sz w:val="17"/>
        </w:rPr>
        <w:t xml:space="preserve">        return center;</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buildInputCard() {</w:t>
      </w:r>
    </w:p>
    <w:p>
      <w:pPr>
        <w:spacing w:after="0" w:before="0"/>
        <w:ind w:left="216"/>
      </w:pPr>
      <w:r>
        <w:rPr>
          <w:rFonts w:ascii="Courier New" w:hAnsi="Courier New" w:eastAsia="Courier New"/>
          <w:b w:val="0"/>
          <w:i w:val="0"/>
          <w:color w:val="000000"/>
          <w:sz w:val="17"/>
        </w:rPr>
        <w:t xml:space="preserve">        JPanel card = createCard("Plan Details");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tfName        = addRow(card, "Model Name", "e.g. DeepSeek-R1");</w:t>
      </w:r>
    </w:p>
    <w:p>
      <w:pPr>
        <w:spacing w:after="0" w:before="0"/>
        <w:ind w:left="216"/>
      </w:pPr>
      <w:r>
        <w:rPr>
          <w:rFonts w:ascii="Courier New" w:hAnsi="Courier New" w:eastAsia="Courier New"/>
          <w:b w:val="0"/>
          <w:i w:val="0"/>
          <w:color w:val="000000"/>
          <w:sz w:val="17"/>
        </w:rPr>
        <w:t xml:space="preserve">        tfPrice       = addRow(card, "Price (Rs/1L tok)", "e.g. 350.0");</w:t>
      </w:r>
    </w:p>
    <w:p>
      <w:pPr>
        <w:spacing w:after="0" w:before="0"/>
        <w:ind w:left="216"/>
      </w:pPr>
      <w:r>
        <w:rPr>
          <w:rFonts w:ascii="Courier New" w:hAnsi="Courier New" w:eastAsia="Courier New"/>
          <w:b w:val="0"/>
          <w:i w:val="0"/>
          <w:color w:val="000000"/>
          <w:sz w:val="17"/>
        </w:rPr>
        <w:t xml:space="preserve">        tfParams      = addRow(card, "Parameters (B)", "e.g. 90");</w:t>
      </w:r>
    </w:p>
    <w:p>
      <w:pPr>
        <w:spacing w:after="0" w:before="0"/>
        <w:ind w:left="216"/>
      </w:pPr>
      <w:r>
        <w:rPr>
          <w:rFonts w:ascii="Courier New" w:hAnsi="Courier New" w:eastAsia="Courier New"/>
          <w:b w:val="0"/>
          <w:i w:val="0"/>
          <w:color w:val="000000"/>
          <w:sz w:val="17"/>
        </w:rPr>
        <w:t xml:space="preserve">        tfContext     = addRow(card, "Context Window", "e.g. 96000");</w:t>
      </w:r>
    </w:p>
    <w:p>
      <w:pPr>
        <w:spacing w:after="0" w:before="0"/>
        <w:ind w:left="216"/>
      </w:pPr>
      <w:r>
        <w:rPr>
          <w:rFonts w:ascii="Courier New" w:hAnsi="Courier New" w:eastAsia="Courier New"/>
          <w:b w:val="0"/>
          <w:i w:val="0"/>
          <w:color w:val="000000"/>
          <w:sz w:val="17"/>
        </w:rPr>
        <w:t xml:space="preserve">        tfQuotaSlots  = addRow(card, "Tokens / Slots", "Personal=Tokens, Pro=Slots");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card.add(Box.createVerticalStrut(10));</w:t>
      </w:r>
    </w:p>
    <w:p>
      <w:pPr>
        <w:spacing w:after="0" w:before="0"/>
        <w:ind w:left="216"/>
      </w:pPr>
      <w:r>
        <w:rPr>
          <w:rFonts w:ascii="Courier New" w:hAnsi="Courier New" w:eastAsia="Courier New"/>
          <w:b w:val="0"/>
          <w:i w:val="0"/>
          <w:color w:val="000000"/>
          <w:sz w:val="17"/>
        </w:rPr>
        <w:t xml:space="preserve">        addSectionLabel(card, "Personal / Pro Prompt");</w:t>
      </w:r>
    </w:p>
    <w:p>
      <w:pPr>
        <w:spacing w:after="0" w:before="0"/>
        <w:ind w:left="216"/>
      </w:pPr>
      <w:r>
        <w:rPr>
          <w:rFonts w:ascii="Courier New" w:hAnsi="Courier New" w:eastAsia="Courier New"/>
          <w:b w:val="0"/>
          <w:i w:val="0"/>
          <w:color w:val="000000"/>
          <w:sz w:val="17"/>
        </w:rPr>
        <w:t xml:space="preserve">        tfPromptText  = addRow(card, "Prompt Text", "Enter your query...");</w:t>
      </w:r>
    </w:p>
    <w:p>
      <w:pPr>
        <w:spacing w:after="0" w:before="0"/>
        <w:ind w:left="216"/>
      </w:pPr>
      <w:r>
        <w:rPr>
          <w:rFonts w:ascii="Courier New" w:hAnsi="Courier New" w:eastAsia="Courier New"/>
          <w:b w:val="0"/>
          <w:i w:val="0"/>
          <w:color w:val="000000"/>
          <w:sz w:val="17"/>
        </w:rPr>
        <w:t xml:space="preserve">        tfResponseLen = addRow(card, "Output Tokens", "e.g. 300");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card.add(Box.createVerticalStrut(6));</w:t>
      </w:r>
    </w:p>
    <w:p>
      <w:pPr>
        <w:spacing w:after="0" w:before="0"/>
        <w:ind w:left="216"/>
      </w:pPr>
      <w:r>
        <w:rPr>
          <w:rFonts w:ascii="Courier New" w:hAnsi="Courier New" w:eastAsia="Courier New"/>
          <w:b w:val="0"/>
          <w:i w:val="0"/>
          <w:color w:val="000000"/>
          <w:sz w:val="17"/>
        </w:rPr>
        <w:t xml:space="preserve">        addSectionLabel(card, "Pro Plan Actions");</w:t>
      </w:r>
    </w:p>
    <w:p>
      <w:pPr>
        <w:spacing w:after="0" w:before="0"/>
        <w:ind w:left="216"/>
      </w:pPr>
      <w:r>
        <w:rPr>
          <w:rFonts w:ascii="Courier New" w:hAnsi="Courier New" w:eastAsia="Courier New"/>
          <w:b w:val="0"/>
          <w:i w:val="0"/>
          <w:color w:val="000000"/>
          <w:sz w:val="17"/>
        </w:rPr>
        <w:t xml:space="preserve">        tfMemberName  = addRow(card, "Member Name", "e.g. Sita Sharma");</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card.add(Box.createVerticalStrut(6));</w:t>
      </w:r>
    </w:p>
    <w:p>
      <w:pPr>
        <w:spacing w:after="0" w:before="0"/>
        <w:ind w:left="216"/>
      </w:pPr>
      <w:r>
        <w:rPr>
          <w:rFonts w:ascii="Courier New" w:hAnsi="Courier New" w:eastAsia="Courier New"/>
          <w:b w:val="0"/>
          <w:i w:val="0"/>
          <w:color w:val="000000"/>
          <w:sz w:val="17"/>
        </w:rPr>
        <w:t xml:space="preserve">        addSectionLabel(card, "Index Lookup");</w:t>
      </w:r>
    </w:p>
    <w:p>
      <w:pPr>
        <w:spacing w:after="0" w:before="0"/>
        <w:ind w:left="216"/>
      </w:pPr>
      <w:r>
        <w:rPr>
          <w:rFonts w:ascii="Courier New" w:hAnsi="Courier New" w:eastAsia="Courier New"/>
          <w:b w:val="0"/>
          <w:i w:val="0"/>
          <w:color w:val="000000"/>
          <w:sz w:val="17"/>
        </w:rPr>
        <w:t xml:space="preserve">        tfIndex       = addRow(card, "Index Number", "0, 1, 2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card.add(Box.createVerticalGlue());</w:t>
      </w:r>
    </w:p>
    <w:p>
      <w:pPr>
        <w:spacing w:after="0" w:before="0"/>
        <w:ind w:left="216"/>
      </w:pPr>
      <w:r>
        <w:rPr>
          <w:rFonts w:ascii="Courier New" w:hAnsi="Courier New" w:eastAsia="Courier New"/>
          <w:b w:val="0"/>
          <w:i w:val="0"/>
          <w:color w:val="000000"/>
          <w:sz w:val="17"/>
        </w:rPr>
        <w:t xml:space="preserve">        return card;</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buildActionsCard() {</w:t>
      </w:r>
    </w:p>
    <w:p>
      <w:pPr>
        <w:spacing w:after="0" w:before="0"/>
        <w:ind w:left="216"/>
      </w:pPr>
      <w:r>
        <w:rPr>
          <w:rFonts w:ascii="Courier New" w:hAnsi="Courier New" w:eastAsia="Courier New"/>
          <w:b w:val="0"/>
          <w:i w:val="0"/>
          <w:color w:val="000000"/>
          <w:sz w:val="17"/>
        </w:rPr>
        <w:t xml:space="preserve">        JPanel card = createCard("Actions");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addSectionLabel(card, "ADD PLANS");</w:t>
      </w:r>
    </w:p>
    <w:p>
      <w:pPr>
        <w:spacing w:after="0" w:before="0"/>
        <w:ind w:left="216"/>
      </w:pPr>
      <w:r>
        <w:rPr>
          <w:rFonts w:ascii="Courier New" w:hAnsi="Courier New" w:eastAsia="Courier New"/>
          <w:b w:val="0"/>
          <w:i w:val="0"/>
          <w:color w:val="000000"/>
          <w:sz w:val="17"/>
        </w:rPr>
        <w:t xml:space="preserve">        btnAddPersonal = addBtn(card, "Add Personal Plan", ACCENT);</w:t>
      </w:r>
    </w:p>
    <w:p>
      <w:pPr>
        <w:spacing w:after="0" w:before="0"/>
        <w:ind w:left="216"/>
      </w:pPr>
      <w:r>
        <w:rPr>
          <w:rFonts w:ascii="Courier New" w:hAnsi="Courier New" w:eastAsia="Courier New"/>
          <w:b w:val="0"/>
          <w:i w:val="0"/>
          <w:color w:val="000000"/>
          <w:sz w:val="17"/>
        </w:rPr>
        <w:t xml:space="preserve">        btnAddPro      = addBtn(card, "Add Pro Plan", ACCENT2);</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card.add(Box.createVerticalStrut(8));</w:t>
      </w:r>
    </w:p>
    <w:p>
      <w:pPr>
        <w:spacing w:after="0" w:before="0"/>
        <w:ind w:left="216"/>
      </w:pPr>
      <w:r>
        <w:rPr>
          <w:rFonts w:ascii="Courier New" w:hAnsi="Courier New" w:eastAsia="Courier New"/>
          <w:b w:val="0"/>
          <w:i w:val="0"/>
          <w:color w:val="000000"/>
          <w:sz w:val="17"/>
        </w:rPr>
        <w:t xml:space="preserve">        addSectionLabel(card, "VIEW &amp; MANAGE");</w:t>
      </w:r>
    </w:p>
    <w:p>
      <w:pPr>
        <w:spacing w:after="0" w:before="0"/>
        <w:ind w:left="216"/>
      </w:pPr>
      <w:r>
        <w:rPr>
          <w:rFonts w:ascii="Courier New" w:hAnsi="Courier New" w:eastAsia="Courier New"/>
          <w:b w:val="0"/>
          <w:i w:val="0"/>
          <w:color w:val="000000"/>
          <w:sz w:val="17"/>
        </w:rPr>
        <w:t xml:space="preserve">        btnDisplayAll  = addBtn(card, "Display All Plans", new Color(60, 80, 140));</w:t>
      </w:r>
    </w:p>
    <w:p>
      <w:pPr>
        <w:spacing w:after="0" w:before="0"/>
        <w:ind w:left="216"/>
      </w:pPr>
      <w:r>
        <w:rPr>
          <w:rFonts w:ascii="Courier New" w:hAnsi="Courier New" w:eastAsia="Courier New"/>
          <w:b w:val="0"/>
          <w:i w:val="0"/>
          <w:color w:val="000000"/>
          <w:sz w:val="17"/>
        </w:rPr>
        <w:t xml:space="preserve">        btnCheckType   = addBtn(card, "Check Plan Type", new Color(60, 80, 140));</w:t>
      </w:r>
    </w:p>
    <w:p>
      <w:pPr>
        <w:spacing w:after="0" w:before="0"/>
        <w:ind w:left="216"/>
      </w:pPr>
      <w:r>
        <w:rPr>
          <w:rFonts w:ascii="Courier New" w:hAnsi="Courier New" w:eastAsia="Courier New"/>
          <w:b w:val="0"/>
          <w:i w:val="0"/>
          <w:color w:val="000000"/>
          <w:sz w:val="17"/>
        </w:rPr>
        <w:t xml:space="preserve">        btnClear       = addBtn(card, "Clear Fields", new Color(50, 55, 80));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card.add(Box.createVerticalStrut(8));</w:t>
      </w:r>
    </w:p>
    <w:p>
      <w:pPr>
        <w:spacing w:after="0" w:before="0"/>
        <w:ind w:left="216"/>
      </w:pPr>
      <w:r>
        <w:rPr>
          <w:rFonts w:ascii="Courier New" w:hAnsi="Courier New" w:eastAsia="Courier New"/>
          <w:b w:val="0"/>
          <w:i w:val="0"/>
          <w:color w:val="000000"/>
          <w:sz w:val="17"/>
        </w:rPr>
        <w:t xml:space="preserve">        addSectionLabel(card, "PROMPT");</w:t>
      </w:r>
    </w:p>
    <w:p>
      <w:pPr>
        <w:spacing w:after="0" w:before="0"/>
        <w:ind w:left="216"/>
      </w:pPr>
      <w:r>
        <w:rPr>
          <w:rFonts w:ascii="Courier New" w:hAnsi="Courier New" w:eastAsia="Courier New"/>
          <w:b w:val="0"/>
          <w:i w:val="0"/>
          <w:color w:val="000000"/>
          <w:sz w:val="17"/>
        </w:rPr>
        <w:t xml:space="preserve">        btnGivePrompt  = addBtn(card, "Give a Prompt", SUCCESS);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card.add(Box.createVerticalStrut(8));</w:t>
      </w:r>
    </w:p>
    <w:p>
      <w:pPr>
        <w:spacing w:after="0" w:before="0"/>
        <w:ind w:left="216"/>
      </w:pPr>
      <w:r>
        <w:rPr>
          <w:rFonts w:ascii="Courier New" w:hAnsi="Courier New" w:eastAsia="Courier New"/>
          <w:b w:val="0"/>
          <w:i w:val="0"/>
          <w:color w:val="000000"/>
          <w:sz w:val="17"/>
        </w:rPr>
        <w:t xml:space="preserve">        addSectionLabel(card, "PRO PLAN");</w:t>
      </w:r>
    </w:p>
    <w:p>
      <w:pPr>
        <w:spacing w:after="0" w:before="0"/>
        <w:ind w:left="216"/>
      </w:pPr>
      <w:r>
        <w:rPr>
          <w:rFonts w:ascii="Courier New" w:hAnsi="Courier New" w:eastAsia="Courier New"/>
          <w:b w:val="0"/>
          <w:i w:val="0"/>
          <w:color w:val="000000"/>
          <w:sz w:val="17"/>
        </w:rPr>
        <w:t xml:space="preserve">        btnAddMember    = addBtn(card, "Add Team Member", ACCENT2);</w:t>
      </w:r>
    </w:p>
    <w:p>
      <w:pPr>
        <w:spacing w:after="0" w:before="0"/>
        <w:ind w:left="216"/>
      </w:pPr>
      <w:r>
        <w:rPr>
          <w:rFonts w:ascii="Courier New" w:hAnsi="Courier New" w:eastAsia="Courier New"/>
          <w:b w:val="0"/>
          <w:i w:val="0"/>
          <w:color w:val="000000"/>
          <w:sz w:val="17"/>
        </w:rPr>
        <w:t xml:space="preserve">        btnRemoveMember = addBtn(card, "Remove Team Member", DANGER);</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card.add(Box.createVerticalStrut(8));</w:t>
      </w:r>
    </w:p>
    <w:p>
      <w:pPr>
        <w:spacing w:after="0" w:before="0"/>
        <w:ind w:left="216"/>
      </w:pPr>
      <w:r>
        <w:rPr>
          <w:rFonts w:ascii="Courier New" w:hAnsi="Courier New" w:eastAsia="Courier New"/>
          <w:b w:val="0"/>
          <w:i w:val="0"/>
          <w:color w:val="000000"/>
          <w:sz w:val="17"/>
        </w:rPr>
        <w:t xml:space="preserve">        addSectionLabel(card, "FILE I/O");</w:t>
      </w:r>
    </w:p>
    <w:p>
      <w:pPr>
        <w:spacing w:after="0" w:before="0"/>
        <w:ind w:left="216"/>
      </w:pPr>
      <w:r>
        <w:rPr>
          <w:rFonts w:ascii="Courier New" w:hAnsi="Courier New" w:eastAsia="Courier New"/>
          <w:b w:val="0"/>
          <w:i w:val="0"/>
          <w:color w:val="000000"/>
          <w:sz w:val="17"/>
        </w:rPr>
        <w:t xml:space="preserve">        btnExport = addBtn(card, "Export to File", new Color(60, 100, 80));</w:t>
      </w:r>
    </w:p>
    <w:p>
      <w:pPr>
        <w:spacing w:after="0" w:before="0"/>
        <w:ind w:left="216"/>
      </w:pPr>
      <w:r>
        <w:rPr>
          <w:rFonts w:ascii="Courier New" w:hAnsi="Courier New" w:eastAsia="Courier New"/>
          <w:b w:val="0"/>
          <w:i w:val="0"/>
          <w:color w:val="000000"/>
          <w:sz w:val="17"/>
        </w:rPr>
        <w:t xml:space="preserve">        btnLoad   = addBtn(card, "Load from File", new Color(60, 100, 80));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card.add(Box.createVerticalGlue());</w:t>
      </w:r>
    </w:p>
    <w:p>
      <w:pPr>
        <w:spacing w:after="0" w:before="0"/>
        <w:ind w:left="216"/>
      </w:pPr>
      <w:r>
        <w:rPr>
          <w:rFonts w:ascii="Courier New" w:hAnsi="Courier New" w:eastAsia="Courier New"/>
          <w:b w:val="0"/>
          <w:i w:val="0"/>
          <w:color w:val="000000"/>
          <w:sz w:val="17"/>
        </w:rPr>
        <w:t xml:space="preserve">        return card;</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buildOutputPanel() {</w:t>
      </w:r>
    </w:p>
    <w:p>
      <w:pPr>
        <w:spacing w:after="0" w:before="0"/>
        <w:ind w:left="216"/>
      </w:pPr>
      <w:r>
        <w:rPr>
          <w:rFonts w:ascii="Courier New" w:hAnsi="Courier New" w:eastAsia="Courier New"/>
          <w:b w:val="0"/>
          <w:i w:val="0"/>
          <w:color w:val="000000"/>
          <w:sz w:val="17"/>
        </w:rPr>
        <w:t xml:space="preserve">        JPanel p = new JPanel(new BorderLayout());</w:t>
      </w:r>
    </w:p>
    <w:p>
      <w:pPr>
        <w:spacing w:after="0" w:before="0"/>
        <w:ind w:left="216"/>
      </w:pPr>
      <w:r>
        <w:rPr>
          <w:rFonts w:ascii="Courier New" w:hAnsi="Courier New" w:eastAsia="Courier New"/>
          <w:b w:val="0"/>
          <w:i w:val="0"/>
          <w:color w:val="000000"/>
          <w:sz w:val="17"/>
        </w:rPr>
        <w:t xml:space="preserve">        p.setBackground(BG_DARK);</w:t>
      </w:r>
    </w:p>
    <w:p>
      <w:pPr>
        <w:spacing w:after="0" w:before="0"/>
        <w:ind w:left="216"/>
      </w:pPr>
      <w:r>
        <w:rPr>
          <w:rFonts w:ascii="Courier New" w:hAnsi="Courier New" w:eastAsia="Courier New"/>
          <w:b w:val="0"/>
          <w:i w:val="0"/>
          <w:color w:val="000000"/>
          <w:sz w:val="17"/>
        </w:rPr>
        <w:t xml:space="preserve">        p.setBorder(new EmptyBorder(12, 0, 0, 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JLabel lbl = new JLabel("Output Console");</w:t>
      </w:r>
    </w:p>
    <w:p>
      <w:pPr>
        <w:spacing w:after="0" w:before="0"/>
        <w:ind w:left="216"/>
      </w:pPr>
      <w:r>
        <w:rPr>
          <w:rFonts w:ascii="Courier New" w:hAnsi="Courier New" w:eastAsia="Courier New"/>
          <w:b w:val="0"/>
          <w:i w:val="0"/>
          <w:color w:val="000000"/>
          <w:sz w:val="17"/>
        </w:rPr>
        <w:t xml:space="preserve">        lbl.setFont(new Font("Monospaced", Font.BOLD, 12));</w:t>
      </w:r>
    </w:p>
    <w:p>
      <w:pPr>
        <w:spacing w:after="0" w:before="0"/>
        <w:ind w:left="216"/>
      </w:pPr>
      <w:r>
        <w:rPr>
          <w:rFonts w:ascii="Courier New" w:hAnsi="Courier New" w:eastAsia="Courier New"/>
          <w:b w:val="0"/>
          <w:i w:val="0"/>
          <w:color w:val="000000"/>
          <w:sz w:val="17"/>
        </w:rPr>
        <w:t xml:space="preserve">        lbl.setForeground(ACCENT);</w:t>
      </w:r>
    </w:p>
    <w:p>
      <w:pPr>
        <w:spacing w:after="0" w:before="0"/>
        <w:ind w:left="216"/>
      </w:pPr>
      <w:r>
        <w:rPr>
          <w:rFonts w:ascii="Courier New" w:hAnsi="Courier New" w:eastAsia="Courier New"/>
          <w:b w:val="0"/>
          <w:i w:val="0"/>
          <w:color w:val="000000"/>
          <w:sz w:val="17"/>
        </w:rPr>
        <w:t xml:space="preserve">        lbl.setBorder(new EmptyBorder(0, 0, 4, 0));</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outputArea = new JTextArea(8, 40);</w:t>
      </w:r>
    </w:p>
    <w:p>
      <w:pPr>
        <w:spacing w:after="0" w:before="0"/>
        <w:ind w:left="216"/>
      </w:pPr>
      <w:r>
        <w:rPr>
          <w:rFonts w:ascii="Courier New" w:hAnsi="Courier New" w:eastAsia="Courier New"/>
          <w:b w:val="0"/>
          <w:i w:val="0"/>
          <w:color w:val="000000"/>
          <w:sz w:val="17"/>
        </w:rPr>
        <w:t xml:space="preserve">        outputArea.setBackground(new Color(6, 8, 18));</w:t>
      </w:r>
    </w:p>
    <w:p>
      <w:pPr>
        <w:spacing w:after="0" w:before="0"/>
        <w:ind w:left="216"/>
      </w:pPr>
      <w:r>
        <w:rPr>
          <w:rFonts w:ascii="Courier New" w:hAnsi="Courier New" w:eastAsia="Courier New"/>
          <w:b w:val="0"/>
          <w:i w:val="0"/>
          <w:color w:val="000000"/>
          <w:sz w:val="17"/>
        </w:rPr>
        <w:t xml:space="preserve">        outputArea.setForeground(SUCCESS);</w:t>
      </w:r>
    </w:p>
    <w:p>
      <w:pPr>
        <w:spacing w:after="0" w:before="0"/>
        <w:ind w:left="216"/>
      </w:pPr>
      <w:r>
        <w:rPr>
          <w:rFonts w:ascii="Courier New" w:hAnsi="Courier New" w:eastAsia="Courier New"/>
          <w:b w:val="0"/>
          <w:i w:val="0"/>
          <w:color w:val="000000"/>
          <w:sz w:val="17"/>
        </w:rPr>
        <w:t xml:space="preserve">        outputArea.setFont(new Font("Monospaced", Font.PLAIN, 13));</w:t>
      </w:r>
    </w:p>
    <w:p>
      <w:pPr>
        <w:spacing w:after="0" w:before="0"/>
        <w:ind w:left="216"/>
      </w:pPr>
      <w:r>
        <w:rPr>
          <w:rFonts w:ascii="Courier New" w:hAnsi="Courier New" w:eastAsia="Courier New"/>
          <w:b w:val="0"/>
          <w:i w:val="0"/>
          <w:color w:val="000000"/>
          <w:sz w:val="17"/>
        </w:rPr>
        <w:t xml:space="preserve">        outputArea.setCaretColor(ACCENT);</w:t>
      </w:r>
    </w:p>
    <w:p>
      <w:pPr>
        <w:spacing w:after="0" w:before="0"/>
        <w:ind w:left="216"/>
      </w:pPr>
      <w:r>
        <w:rPr>
          <w:rFonts w:ascii="Courier New" w:hAnsi="Courier New" w:eastAsia="Courier New"/>
          <w:b w:val="0"/>
          <w:i w:val="0"/>
          <w:color w:val="000000"/>
          <w:sz w:val="17"/>
        </w:rPr>
        <w:t xml:space="preserve">        outputArea.setEditable(false);</w:t>
      </w:r>
    </w:p>
    <w:p>
      <w:pPr>
        <w:spacing w:after="0" w:before="0"/>
        <w:ind w:left="216"/>
      </w:pPr>
      <w:r>
        <w:rPr>
          <w:rFonts w:ascii="Courier New" w:hAnsi="Courier New" w:eastAsia="Courier New"/>
          <w:b w:val="0"/>
          <w:i w:val="0"/>
          <w:color w:val="000000"/>
          <w:sz w:val="17"/>
        </w:rPr>
        <w:t xml:space="preserve">        outputArea.setBorder(new EmptyBorder(10, 12, 10, 12));</w:t>
      </w:r>
    </w:p>
    <w:p>
      <w:pPr>
        <w:spacing w:after="0" w:before="0"/>
        <w:ind w:left="216"/>
      </w:pPr>
      <w:r>
        <w:rPr>
          <w:rFonts w:ascii="Courier New" w:hAnsi="Courier New" w:eastAsia="Courier New"/>
          <w:b w:val="0"/>
          <w:i w:val="0"/>
          <w:color w:val="000000"/>
          <w:sz w:val="17"/>
        </w:rPr>
        <w:t xml:space="preserve">        outputArea.setText("System ready. Add a plan to begin.\n");</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JScrollPane scroll = new JScrollPane(outputArea);</w:t>
      </w:r>
    </w:p>
    <w:p>
      <w:pPr>
        <w:spacing w:after="0" w:before="0"/>
        <w:ind w:left="216"/>
      </w:pPr>
      <w:r>
        <w:rPr>
          <w:rFonts w:ascii="Courier New" w:hAnsi="Courier New" w:eastAsia="Courier New"/>
          <w:b w:val="0"/>
          <w:i w:val="0"/>
          <w:color w:val="000000"/>
          <w:sz w:val="17"/>
        </w:rPr>
        <w:t xml:space="preserve">        scroll.setBorder(BorderFactory.createLineBorder(BORDER_CLR, 1));</w:t>
      </w:r>
    </w:p>
    <w:p>
      <w:pPr>
        <w:spacing w:after="0" w:before="0"/>
        <w:ind w:left="216"/>
      </w:pPr>
      <w:r>
        <w:rPr>
          <w:rFonts w:ascii="Courier New" w:hAnsi="Courier New" w:eastAsia="Courier New"/>
          <w:b w:val="0"/>
          <w:i w:val="0"/>
          <w:color w:val="000000"/>
          <w:sz w:val="17"/>
        </w:rPr>
        <w:t xml:space="preserve">        scroll.setBackground(BG_DARK);</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p.add(lbl, BorderLayout.NORTH);</w:t>
      </w:r>
    </w:p>
    <w:p>
      <w:pPr>
        <w:spacing w:after="0" w:before="0"/>
        <w:ind w:left="216"/>
      </w:pPr>
      <w:r>
        <w:rPr>
          <w:rFonts w:ascii="Courier New" w:hAnsi="Courier New" w:eastAsia="Courier New"/>
          <w:b w:val="0"/>
          <w:i w:val="0"/>
          <w:color w:val="000000"/>
          <w:sz w:val="17"/>
        </w:rPr>
        <w:t xml:space="preserve">        p.add(scroll, BorderLayout.CENTER);</w:t>
      </w:r>
    </w:p>
    <w:p>
      <w:pPr>
        <w:spacing w:after="0" w:before="0"/>
        <w:ind w:left="216"/>
      </w:pPr>
      <w:r>
        <w:rPr>
          <w:rFonts w:ascii="Courier New" w:hAnsi="Courier New" w:eastAsia="Courier New"/>
          <w:b w:val="0"/>
          <w:i w:val="0"/>
          <w:color w:val="000000"/>
          <w:sz w:val="17"/>
        </w:rPr>
        <w:t xml:space="preserve">        return p;</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void actionPerformed(ActionEvent e) {</w:t>
      </w:r>
    </w:p>
    <w:p>
      <w:pPr>
        <w:spacing w:after="0" w:before="0"/>
        <w:ind w:left="216"/>
      </w:pPr>
      <w:r>
        <w:rPr>
          <w:rFonts w:ascii="Courier New" w:hAnsi="Courier New" w:eastAsia="Courier New"/>
          <w:b w:val="0"/>
          <w:i w:val="0"/>
          <w:color w:val="000000"/>
          <w:sz w:val="17"/>
        </w:rPr>
        <w:t xml:space="preserve">        Object src = e.getSource();</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(src == btnAddPersonal)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String name = tfName.getText().trim();</w:t>
      </w:r>
    </w:p>
    <w:p>
      <w:pPr>
        <w:spacing w:after="0" w:before="0"/>
        <w:ind w:left="216"/>
      </w:pPr>
      <w:r>
        <w:rPr>
          <w:rFonts w:ascii="Courier New" w:hAnsi="Courier New" w:eastAsia="Courier New"/>
          <w:b w:val="0"/>
          <w:i w:val="0"/>
          <w:color w:val="000000"/>
          <w:sz w:val="17"/>
        </w:rPr>
        <w:t xml:space="preserve">                double price = Double.parseDouble(tfPrice.getText().trim());</w:t>
      </w:r>
    </w:p>
    <w:p>
      <w:pPr>
        <w:spacing w:after="0" w:before="0"/>
        <w:ind w:left="216"/>
      </w:pPr>
      <w:r>
        <w:rPr>
          <w:rFonts w:ascii="Courier New" w:hAnsi="Courier New" w:eastAsia="Courier New"/>
          <w:b w:val="0"/>
          <w:i w:val="0"/>
          <w:color w:val="000000"/>
          <w:sz w:val="17"/>
        </w:rPr>
        <w:t xml:space="preserve">                int params = Integer.parseInt(tfParams.getText().trim());</w:t>
      </w:r>
    </w:p>
    <w:p>
      <w:pPr>
        <w:spacing w:after="0" w:before="0"/>
        <w:ind w:left="216"/>
      </w:pPr>
      <w:r>
        <w:rPr>
          <w:rFonts w:ascii="Courier New" w:hAnsi="Courier New" w:eastAsia="Courier New"/>
          <w:b w:val="0"/>
          <w:i w:val="0"/>
          <w:color w:val="000000"/>
          <w:sz w:val="17"/>
        </w:rPr>
        <w:t xml:space="preserve">                int context = Integer.parseInt(tfContext.getText().trim());</w:t>
      </w:r>
    </w:p>
    <w:p>
      <w:pPr>
        <w:spacing w:after="0" w:before="0"/>
        <w:ind w:left="216"/>
      </w:pPr>
      <w:r>
        <w:rPr>
          <w:rFonts w:ascii="Courier New" w:hAnsi="Courier New" w:eastAsia="Courier New"/>
          <w:b w:val="0"/>
          <w:i w:val="0"/>
          <w:color w:val="000000"/>
          <w:sz w:val="17"/>
        </w:rPr>
        <w:t xml:space="preserve">                int tokens = Integer.parseInt(tfQuotaSlots.getText().trim());</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(name.isEmpty()) {</w:t>
      </w:r>
    </w:p>
    <w:p>
      <w:pPr>
        <w:spacing w:after="0" w:before="0"/>
        <w:ind w:left="216"/>
      </w:pPr>
      <w:r>
        <w:rPr>
          <w:rFonts w:ascii="Courier New" w:hAnsi="Courier New" w:eastAsia="Courier New"/>
          <w:b w:val="0"/>
          <w:i w:val="0"/>
          <w:color w:val="000000"/>
          <w:sz w:val="17"/>
        </w:rPr>
        <w:t xml:space="preserve">                    throw new Exception("Model name is empty.");</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planList.add(new PersonalPlan(name, price, params, context, tokens));</w:t>
      </w:r>
    </w:p>
    <w:p>
      <w:pPr>
        <w:spacing w:after="0" w:before="0"/>
        <w:ind w:left="216"/>
      </w:pPr>
      <w:r>
        <w:rPr>
          <w:rFonts w:ascii="Courier New" w:hAnsi="Courier New" w:eastAsia="Courier New"/>
          <w:b w:val="0"/>
          <w:i w:val="0"/>
          <w:color w:val="000000"/>
          <w:sz w:val="17"/>
        </w:rPr>
        <w:t xml:space="preserve">                print("Personal Plan added at index [" + (planList.size() - 1) + "]");</w:t>
      </w:r>
    </w:p>
    <w:p>
      <w:pPr>
        <w:spacing w:after="0" w:before="0"/>
        <w:ind w:left="216"/>
      </w:pPr>
      <w:r>
        <w:rPr>
          <w:rFonts w:ascii="Courier New" w:hAnsi="Courier New" w:eastAsia="Courier New"/>
          <w:b w:val="0"/>
          <w:i w:val="0"/>
          <w:color w:val="000000"/>
          <w:sz w:val="17"/>
        </w:rPr>
        <w:t xml:space="preserve">            } catch (Exception ex) {</w:t>
      </w:r>
    </w:p>
    <w:p>
      <w:pPr>
        <w:spacing w:after="0" w:before="0"/>
        <w:ind w:left="216"/>
      </w:pPr>
      <w:r>
        <w:rPr>
          <w:rFonts w:ascii="Courier New" w:hAnsi="Courier New" w:eastAsia="Courier New"/>
          <w:b w:val="0"/>
          <w:i w:val="0"/>
          <w:color w:val="000000"/>
          <w:sz w:val="17"/>
        </w:rPr>
        <w:t xml:space="preserve">                JOptionPane.showMessageDialog(this, "Invalid input for Personal Plan.", "Input Error", JOptionPane.ERROR_MESSAGE);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btnAddPro)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String name = tfName.getText().trim();</w:t>
      </w:r>
    </w:p>
    <w:p>
      <w:pPr>
        <w:spacing w:after="0" w:before="0"/>
        <w:ind w:left="216"/>
      </w:pPr>
      <w:r>
        <w:rPr>
          <w:rFonts w:ascii="Courier New" w:hAnsi="Courier New" w:eastAsia="Courier New"/>
          <w:b w:val="0"/>
          <w:i w:val="0"/>
          <w:color w:val="000000"/>
          <w:sz w:val="17"/>
        </w:rPr>
        <w:t xml:space="preserve">                double price = Double.parseDouble(tfPrice.getText().trim());</w:t>
      </w:r>
    </w:p>
    <w:p>
      <w:pPr>
        <w:spacing w:after="0" w:before="0"/>
        <w:ind w:left="216"/>
      </w:pPr>
      <w:r>
        <w:rPr>
          <w:rFonts w:ascii="Courier New" w:hAnsi="Courier New" w:eastAsia="Courier New"/>
          <w:b w:val="0"/>
          <w:i w:val="0"/>
          <w:color w:val="000000"/>
          <w:sz w:val="17"/>
        </w:rPr>
        <w:t xml:space="preserve">                int params = Integer.parseInt(tfParams.getText().trim());</w:t>
      </w:r>
    </w:p>
    <w:p>
      <w:pPr>
        <w:spacing w:after="0" w:before="0"/>
        <w:ind w:left="216"/>
      </w:pPr>
      <w:r>
        <w:rPr>
          <w:rFonts w:ascii="Courier New" w:hAnsi="Courier New" w:eastAsia="Courier New"/>
          <w:b w:val="0"/>
          <w:i w:val="0"/>
          <w:color w:val="000000"/>
          <w:sz w:val="17"/>
        </w:rPr>
        <w:t xml:space="preserve">                int context = Integer.parseInt(tfContext.getText().trim());</w:t>
      </w:r>
    </w:p>
    <w:p>
      <w:pPr>
        <w:spacing w:after="0" w:before="0"/>
        <w:ind w:left="216"/>
      </w:pPr>
      <w:r>
        <w:rPr>
          <w:rFonts w:ascii="Courier New" w:hAnsi="Courier New" w:eastAsia="Courier New"/>
          <w:b w:val="0"/>
          <w:i w:val="0"/>
          <w:color w:val="000000"/>
          <w:sz w:val="17"/>
        </w:rPr>
        <w:t xml:space="preserve">                int slots = Integer.parseInt(tfQuotaSlots.getText().trim());</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(name.isEmpty()) {</w:t>
      </w:r>
    </w:p>
    <w:p>
      <w:pPr>
        <w:spacing w:after="0" w:before="0"/>
        <w:ind w:left="216"/>
      </w:pPr>
      <w:r>
        <w:rPr>
          <w:rFonts w:ascii="Courier New" w:hAnsi="Courier New" w:eastAsia="Courier New"/>
          <w:b w:val="0"/>
          <w:i w:val="0"/>
          <w:color w:val="000000"/>
          <w:sz w:val="17"/>
        </w:rPr>
        <w:t xml:space="preserve">                    throw new Exception("Model name is empty.");</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planList.add(new ProPlan(name, price, params, context, slots));</w:t>
      </w:r>
    </w:p>
    <w:p>
      <w:pPr>
        <w:spacing w:after="0" w:before="0"/>
        <w:ind w:left="216"/>
      </w:pPr>
      <w:r>
        <w:rPr>
          <w:rFonts w:ascii="Courier New" w:hAnsi="Courier New" w:eastAsia="Courier New"/>
          <w:b w:val="0"/>
          <w:i w:val="0"/>
          <w:color w:val="000000"/>
          <w:sz w:val="17"/>
        </w:rPr>
        <w:t xml:space="preserve">                print("Pro Plan added at index [" + (planList.size() - 1) + "]");</w:t>
      </w:r>
    </w:p>
    <w:p>
      <w:pPr>
        <w:spacing w:after="0" w:before="0"/>
        <w:ind w:left="216"/>
      </w:pPr>
      <w:r>
        <w:rPr>
          <w:rFonts w:ascii="Courier New" w:hAnsi="Courier New" w:eastAsia="Courier New"/>
          <w:b w:val="0"/>
          <w:i w:val="0"/>
          <w:color w:val="000000"/>
          <w:sz w:val="17"/>
        </w:rPr>
        <w:t xml:space="preserve">            } catch (Exception ex) {</w:t>
      </w:r>
    </w:p>
    <w:p>
      <w:pPr>
        <w:spacing w:after="0" w:before="0"/>
        <w:ind w:left="216"/>
      </w:pPr>
      <w:r>
        <w:rPr>
          <w:rFonts w:ascii="Courier New" w:hAnsi="Courier New" w:eastAsia="Courier New"/>
          <w:b w:val="0"/>
          <w:i w:val="0"/>
          <w:color w:val="000000"/>
          <w:sz w:val="17"/>
        </w:rPr>
        <w:t xml:space="preserve">                JOptionPane.showMessageDialog(this, "Invalid input for Pro Plan.", "Input Error", JOptionPane.ERROR_MESSAGE);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btnDisplayAll) {</w:t>
      </w:r>
    </w:p>
    <w:p>
      <w:pPr>
        <w:spacing w:after="0" w:before="0"/>
        <w:ind w:left="216"/>
      </w:pPr>
      <w:r>
        <w:rPr>
          <w:rFonts w:ascii="Courier New" w:hAnsi="Courier New" w:eastAsia="Courier New"/>
          <w:b w:val="0"/>
          <w:i w:val="0"/>
          <w:color w:val="000000"/>
          <w:sz w:val="17"/>
        </w:rPr>
        <w:t xml:space="preserve">            if (planList.isEmpty()) {</w:t>
      </w:r>
    </w:p>
    <w:p>
      <w:pPr>
        <w:spacing w:after="0" w:before="0"/>
        <w:ind w:left="216"/>
      </w:pPr>
      <w:r>
        <w:rPr>
          <w:rFonts w:ascii="Courier New" w:hAnsi="Courier New" w:eastAsia="Courier New"/>
          <w:b w:val="0"/>
          <w:i w:val="0"/>
          <w:color w:val="000000"/>
          <w:sz w:val="17"/>
        </w:rPr>
        <w:t xml:space="preserve">                print("No plans added yet.");</w:t>
      </w:r>
    </w:p>
    <w:p>
      <w:pPr>
        <w:spacing w:after="0" w:before="0"/>
        <w:ind w:left="216"/>
      </w:pPr>
      <w:r>
        <w:rPr>
          <w:rFonts w:ascii="Courier New" w:hAnsi="Courier New" w:eastAsia="Courier New"/>
          <w:b w:val="0"/>
          <w:i w:val="0"/>
          <w:color w:val="000000"/>
          <w:sz w:val="17"/>
        </w:rPr>
        <w:t xml:space="preserve">                return;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outputArea.setText("");</w:t>
      </w:r>
    </w:p>
    <w:p>
      <w:pPr>
        <w:spacing w:after="0" w:before="0"/>
        <w:ind w:left="216"/>
      </w:pPr>
      <w:r>
        <w:rPr>
          <w:rFonts w:ascii="Courier New" w:hAnsi="Courier New" w:eastAsia="Courier New"/>
          <w:b w:val="0"/>
          <w:i w:val="0"/>
          <w:color w:val="000000"/>
          <w:sz w:val="17"/>
        </w:rPr>
        <w:t xml:space="preserve">            for (int i = 0; i &lt; planList.size(); i++) {</w:t>
      </w:r>
    </w:p>
    <w:p>
      <w:pPr>
        <w:spacing w:after="0" w:before="0"/>
        <w:ind w:left="216"/>
      </w:pPr>
      <w:r>
        <w:rPr>
          <w:rFonts w:ascii="Courier New" w:hAnsi="Courier New" w:eastAsia="Courier New"/>
          <w:b w:val="0"/>
          <w:i w:val="0"/>
          <w:color w:val="000000"/>
          <w:sz w:val="17"/>
        </w:rPr>
        <w:t xml:space="preserve">                print("----- Plan Index: " + i + " -----");</w:t>
      </w:r>
    </w:p>
    <w:p>
      <w:pPr>
        <w:spacing w:after="0" w:before="0"/>
        <w:ind w:left="216"/>
      </w:pPr>
      <w:r>
        <w:rPr>
          <w:rFonts w:ascii="Courier New" w:hAnsi="Courier New" w:eastAsia="Courier New"/>
          <w:b w:val="0"/>
          <w:i w:val="0"/>
          <w:color w:val="000000"/>
          <w:sz w:val="17"/>
        </w:rPr>
        <w:t xml:space="preserve">                print(planList.get(i).display());</w:t>
      </w:r>
    </w:p>
    <w:p>
      <w:pPr>
        <w:spacing w:after="0" w:before="0"/>
        <w:ind w:left="216"/>
      </w:pPr>
      <w:r>
        <w:rPr>
          <w:rFonts w:ascii="Courier New" w:hAnsi="Courier New" w:eastAsia="Courier New"/>
          <w:b w:val="0"/>
          <w:i w:val="0"/>
          <w:color w:val="000000"/>
          <w:sz w:val="17"/>
        </w:rPr>
        <w:t xml:space="preserve">                print("");</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btnClear) {</w:t>
      </w:r>
    </w:p>
    <w:p>
      <w:pPr>
        <w:spacing w:after="0" w:before="0"/>
        <w:ind w:left="216"/>
      </w:pPr>
      <w:r>
        <w:rPr>
          <w:rFonts w:ascii="Courier New" w:hAnsi="Courier New" w:eastAsia="Courier New"/>
          <w:b w:val="0"/>
          <w:i w:val="0"/>
          <w:color w:val="000000"/>
          <w:sz w:val="17"/>
        </w:rPr>
        <w:t xml:space="preserve">            tfName.setText("");</w:t>
      </w:r>
    </w:p>
    <w:p>
      <w:pPr>
        <w:spacing w:after="0" w:before="0"/>
        <w:ind w:left="216"/>
      </w:pPr>
      <w:r>
        <w:rPr>
          <w:rFonts w:ascii="Courier New" w:hAnsi="Courier New" w:eastAsia="Courier New"/>
          <w:b w:val="0"/>
          <w:i w:val="0"/>
          <w:color w:val="000000"/>
          <w:sz w:val="17"/>
        </w:rPr>
        <w:t xml:space="preserve">            tfPrice.setText("");</w:t>
      </w:r>
    </w:p>
    <w:p>
      <w:pPr>
        <w:spacing w:after="0" w:before="0"/>
        <w:ind w:left="216"/>
      </w:pPr>
      <w:r>
        <w:rPr>
          <w:rFonts w:ascii="Courier New" w:hAnsi="Courier New" w:eastAsia="Courier New"/>
          <w:b w:val="0"/>
          <w:i w:val="0"/>
          <w:color w:val="000000"/>
          <w:sz w:val="17"/>
        </w:rPr>
        <w:t xml:space="preserve">            tfParams.setText("");</w:t>
      </w:r>
    </w:p>
    <w:p>
      <w:pPr>
        <w:spacing w:after="0" w:before="0"/>
        <w:ind w:left="216"/>
      </w:pPr>
      <w:r>
        <w:rPr>
          <w:rFonts w:ascii="Courier New" w:hAnsi="Courier New" w:eastAsia="Courier New"/>
          <w:b w:val="0"/>
          <w:i w:val="0"/>
          <w:color w:val="000000"/>
          <w:sz w:val="17"/>
        </w:rPr>
        <w:t xml:space="preserve">            tfContext.setText("");</w:t>
      </w:r>
    </w:p>
    <w:p>
      <w:pPr>
        <w:spacing w:after="0" w:before="0"/>
        <w:ind w:left="216"/>
      </w:pPr>
      <w:r>
        <w:rPr>
          <w:rFonts w:ascii="Courier New" w:hAnsi="Courier New" w:eastAsia="Courier New"/>
          <w:b w:val="0"/>
          <w:i w:val="0"/>
          <w:color w:val="000000"/>
          <w:sz w:val="17"/>
        </w:rPr>
        <w:t xml:space="preserve">            tfQuotaSlots.setText("");</w:t>
      </w:r>
    </w:p>
    <w:p>
      <w:pPr>
        <w:spacing w:after="0" w:before="0"/>
        <w:ind w:left="216"/>
      </w:pPr>
      <w:r>
        <w:rPr>
          <w:rFonts w:ascii="Courier New" w:hAnsi="Courier New" w:eastAsia="Courier New"/>
          <w:b w:val="0"/>
          <w:i w:val="0"/>
          <w:color w:val="000000"/>
          <w:sz w:val="17"/>
        </w:rPr>
        <w:t xml:space="preserve">            tfPromptText.setText("");</w:t>
      </w:r>
    </w:p>
    <w:p>
      <w:pPr>
        <w:spacing w:after="0" w:before="0"/>
        <w:ind w:left="216"/>
      </w:pPr>
      <w:r>
        <w:rPr>
          <w:rFonts w:ascii="Courier New" w:hAnsi="Courier New" w:eastAsia="Courier New"/>
          <w:b w:val="0"/>
          <w:i w:val="0"/>
          <w:color w:val="000000"/>
          <w:sz w:val="17"/>
        </w:rPr>
        <w:t xml:space="preserve">            tfResponseLen.setText("");</w:t>
      </w:r>
    </w:p>
    <w:p>
      <w:pPr>
        <w:spacing w:after="0" w:before="0"/>
        <w:ind w:left="216"/>
      </w:pPr>
      <w:r>
        <w:rPr>
          <w:rFonts w:ascii="Courier New" w:hAnsi="Courier New" w:eastAsia="Courier New"/>
          <w:b w:val="0"/>
          <w:i w:val="0"/>
          <w:color w:val="000000"/>
          <w:sz w:val="17"/>
        </w:rPr>
        <w:t xml:space="preserve">            tfMemberName.setText("");</w:t>
      </w:r>
    </w:p>
    <w:p>
      <w:pPr>
        <w:spacing w:after="0" w:before="0"/>
        <w:ind w:left="216"/>
      </w:pPr>
      <w:r>
        <w:rPr>
          <w:rFonts w:ascii="Courier New" w:hAnsi="Courier New" w:eastAsia="Courier New"/>
          <w:b w:val="0"/>
          <w:i w:val="0"/>
          <w:color w:val="000000"/>
          <w:sz w:val="17"/>
        </w:rPr>
        <w:t xml:space="preserve">            tfIndex.setText("");</w:t>
      </w:r>
    </w:p>
    <w:p>
      <w:pPr>
        <w:spacing w:after="0" w:before="0"/>
        <w:ind w:left="216"/>
      </w:pPr>
      <w:r>
        <w:rPr>
          <w:rFonts w:ascii="Courier New" w:hAnsi="Courier New" w:eastAsia="Courier New"/>
          <w:b w:val="0"/>
          <w:i w:val="0"/>
          <w:color w:val="000000"/>
          <w:sz w:val="17"/>
        </w:rPr>
        <w:t xml:space="preserve">            print("Fields cleared.");</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btnGivePrompt) {</w:t>
      </w:r>
    </w:p>
    <w:p>
      <w:pPr>
        <w:spacing w:after="0" w:before="0"/>
        <w:ind w:left="216"/>
      </w:pPr>
      <w:r>
        <w:rPr>
          <w:rFonts w:ascii="Courier New" w:hAnsi="Courier New" w:eastAsia="Courier New"/>
          <w:b w:val="0"/>
          <w:i w:val="0"/>
          <w:color w:val="000000"/>
          <w:sz w:val="17"/>
        </w:rPr>
        <w:t xml:space="preserve">            int idx = getIndex();</w:t>
      </w:r>
    </w:p>
    <w:p>
      <w:pPr>
        <w:spacing w:after="0" w:before="0"/>
        <w:ind w:left="216"/>
      </w:pPr>
      <w:r>
        <w:rPr>
          <w:rFonts w:ascii="Courier New" w:hAnsi="Courier New" w:eastAsia="Courier New"/>
          <w:b w:val="0"/>
          <w:i w:val="0"/>
          <w:color w:val="000000"/>
          <w:sz w:val="17"/>
        </w:rPr>
        <w:t xml:space="preserve">            if (idx == -1) {</w:t>
      </w:r>
    </w:p>
    <w:p>
      <w:pPr>
        <w:spacing w:after="0" w:before="0"/>
        <w:ind w:left="216"/>
      </w:pPr>
      <w:r>
        <w:rPr>
          <w:rFonts w:ascii="Courier New" w:hAnsi="Courier New" w:eastAsia="Courier New"/>
          <w:b w:val="0"/>
          <w:i w:val="0"/>
          <w:color w:val="000000"/>
          <w:sz w:val="17"/>
        </w:rPr>
        <w:t xml:space="preserve">                return;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String promptText = tfPromptText.getText().trim();</w:t>
      </w:r>
    </w:p>
    <w:p>
      <w:pPr>
        <w:spacing w:after="0" w:before="0"/>
        <w:ind w:left="216"/>
      </w:pPr>
      <w:r>
        <w:rPr>
          <w:rFonts w:ascii="Courier New" w:hAnsi="Courier New" w:eastAsia="Courier New"/>
          <w:b w:val="0"/>
          <w:i w:val="0"/>
          <w:color w:val="000000"/>
          <w:sz w:val="17"/>
        </w:rPr>
        <w:t xml:space="preserve">                int responseLen = Integer.parseInt(tfResponseLen.getText().trim());</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AIModel obj = planList.get(idx);</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(obj instanceof PersonalPlan) {</w:t>
      </w:r>
    </w:p>
    <w:p>
      <w:pPr>
        <w:spacing w:after="0" w:before="0"/>
        <w:ind w:left="216"/>
      </w:pPr>
      <w:r>
        <w:rPr>
          <w:rFonts w:ascii="Courier New" w:hAnsi="Courier New" w:eastAsia="Courier New"/>
          <w:b w:val="0"/>
          <w:i w:val="0"/>
          <w:color w:val="000000"/>
          <w:sz w:val="17"/>
        </w:rPr>
        <w:t xml:space="preserve">                    PersonalPlan pp = (PersonalPlan) obj;</w:t>
      </w:r>
    </w:p>
    <w:p>
      <w:pPr>
        <w:spacing w:after="0" w:before="0"/>
        <w:ind w:left="216"/>
      </w:pPr>
      <w:r>
        <w:rPr>
          <w:rFonts w:ascii="Courier New" w:hAnsi="Courier New" w:eastAsia="Courier New"/>
          <w:b w:val="0"/>
          <w:i w:val="0"/>
          <w:color w:val="000000"/>
          <w:sz w:val="17"/>
        </w:rPr>
        <w:t xml:space="preserve">                    print(pp.enterPrompt(promptText, responseLen));</w:t>
      </w:r>
    </w:p>
    <w:p>
      <w:pPr>
        <w:spacing w:after="0" w:before="0"/>
        <w:ind w:left="216"/>
      </w:pPr>
      <w:r>
        <w:rPr>
          <w:rFonts w:ascii="Courier New" w:hAnsi="Courier New" w:eastAsia="Courier New"/>
          <w:b w:val="0"/>
          <w:i w:val="0"/>
          <w:color w:val="000000"/>
          <w:sz w:val="17"/>
        </w:rPr>
        <w:t xml:space="preserve">                } else if (obj instanceof ProPlan) {</w:t>
      </w:r>
    </w:p>
    <w:p>
      <w:pPr>
        <w:spacing w:after="0" w:before="0"/>
        <w:ind w:left="216"/>
      </w:pPr>
      <w:r>
        <w:rPr>
          <w:rFonts w:ascii="Courier New" w:hAnsi="Courier New" w:eastAsia="Courier New"/>
          <w:b w:val="0"/>
          <w:i w:val="0"/>
          <w:color w:val="000000"/>
          <w:sz w:val="17"/>
        </w:rPr>
        <w:t xml:space="preserve">                    ProPlan pro = (ProPlan) obj;</w:t>
      </w:r>
    </w:p>
    <w:p>
      <w:pPr>
        <w:spacing w:after="0" w:before="0"/>
        <w:ind w:left="216"/>
      </w:pPr>
      <w:r>
        <w:rPr>
          <w:rFonts w:ascii="Courier New" w:hAnsi="Courier New" w:eastAsia="Courier New"/>
          <w:b w:val="0"/>
          <w:i w:val="0"/>
          <w:color w:val="000000"/>
          <w:sz w:val="17"/>
        </w:rPr>
        <w:t xml:space="preserve">                    print(pro.enterPrompt(promptText, responseLen));</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print("Unknown plan type.");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 catch (NumberFormatException ex) {</w:t>
      </w:r>
    </w:p>
    <w:p>
      <w:pPr>
        <w:spacing w:after="0" w:before="0"/>
        <w:ind w:left="216"/>
      </w:pPr>
      <w:r>
        <w:rPr>
          <w:rFonts w:ascii="Courier New" w:hAnsi="Courier New" w:eastAsia="Courier New"/>
          <w:b w:val="0"/>
          <w:i w:val="0"/>
          <w:color w:val="000000"/>
          <w:sz w:val="17"/>
        </w:rPr>
        <w:t xml:space="preserve">                JOptionPane.showMessageDialog(this, "Please enter valid output tokens.", "Input Error", JOptionPane.ERROR_MESSAGE);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btnAddMember) {</w:t>
      </w:r>
    </w:p>
    <w:p>
      <w:pPr>
        <w:spacing w:after="0" w:before="0"/>
        <w:ind w:left="216"/>
      </w:pPr>
      <w:r>
        <w:rPr>
          <w:rFonts w:ascii="Courier New" w:hAnsi="Courier New" w:eastAsia="Courier New"/>
          <w:b w:val="0"/>
          <w:i w:val="0"/>
          <w:color w:val="000000"/>
          <w:sz w:val="17"/>
        </w:rPr>
        <w:t xml:space="preserve">            int idx = getIndex();</w:t>
      </w:r>
    </w:p>
    <w:p>
      <w:pPr>
        <w:spacing w:after="0" w:before="0"/>
        <w:ind w:left="216"/>
      </w:pPr>
      <w:r>
        <w:rPr>
          <w:rFonts w:ascii="Courier New" w:hAnsi="Courier New" w:eastAsia="Courier New"/>
          <w:b w:val="0"/>
          <w:i w:val="0"/>
          <w:color w:val="000000"/>
          <w:sz w:val="17"/>
        </w:rPr>
        <w:t xml:space="preserve">            if (idx == -1) {</w:t>
      </w:r>
    </w:p>
    <w:p>
      <w:pPr>
        <w:spacing w:after="0" w:before="0"/>
        <w:ind w:left="216"/>
      </w:pPr>
      <w:r>
        <w:rPr>
          <w:rFonts w:ascii="Courier New" w:hAnsi="Courier New" w:eastAsia="Courier New"/>
          <w:b w:val="0"/>
          <w:i w:val="0"/>
          <w:color w:val="000000"/>
          <w:sz w:val="17"/>
        </w:rPr>
        <w:t xml:space="preserve">                return;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AIModel obj = planList.get(idx);</w:t>
      </w:r>
    </w:p>
    <w:p>
      <w:pPr>
        <w:spacing w:after="0" w:before="0"/>
        <w:ind w:left="216"/>
      </w:pPr>
      <w:r>
        <w:rPr>
          <w:rFonts w:ascii="Courier New" w:hAnsi="Courier New" w:eastAsia="Courier New"/>
          <w:b w:val="0"/>
          <w:i w:val="0"/>
          <w:color w:val="000000"/>
          <w:sz w:val="17"/>
        </w:rPr>
        <w:t xml:space="preserve">            if (obj instanceof ProPlan) {</w:t>
      </w:r>
    </w:p>
    <w:p>
      <w:pPr>
        <w:spacing w:after="0" w:before="0"/>
        <w:ind w:left="216"/>
      </w:pPr>
      <w:r>
        <w:rPr>
          <w:rFonts w:ascii="Courier New" w:hAnsi="Courier New" w:eastAsia="Courier New"/>
          <w:b w:val="0"/>
          <w:i w:val="0"/>
          <w:color w:val="000000"/>
          <w:sz w:val="17"/>
        </w:rPr>
        <w:t xml:space="preserve">                ProPlan pro = (ProPlan) obj;</w:t>
      </w:r>
    </w:p>
    <w:p>
      <w:pPr>
        <w:spacing w:after="0" w:before="0"/>
        <w:ind w:left="216"/>
      </w:pPr>
      <w:r>
        <w:rPr>
          <w:rFonts w:ascii="Courier New" w:hAnsi="Courier New" w:eastAsia="Courier New"/>
          <w:b w:val="0"/>
          <w:i w:val="0"/>
          <w:color w:val="000000"/>
          <w:sz w:val="17"/>
        </w:rPr>
        <w:t xml:space="preserve">                print(pro.addTeamMember(tfMemberName.getText().trim()));</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JOptionPane.showMessageDialog(this, "This operation is only for Pro Plan.", "Type Error", JOptionPane.ERROR_MESSAGE);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btnRemoveMember) {</w:t>
      </w:r>
    </w:p>
    <w:p>
      <w:pPr>
        <w:spacing w:after="0" w:before="0"/>
        <w:ind w:left="216"/>
      </w:pPr>
      <w:r>
        <w:rPr>
          <w:rFonts w:ascii="Courier New" w:hAnsi="Courier New" w:eastAsia="Courier New"/>
          <w:b w:val="0"/>
          <w:i w:val="0"/>
          <w:color w:val="000000"/>
          <w:sz w:val="17"/>
        </w:rPr>
        <w:t xml:space="preserve">            int idx = getIndex();</w:t>
      </w:r>
    </w:p>
    <w:p>
      <w:pPr>
        <w:spacing w:after="0" w:before="0"/>
        <w:ind w:left="216"/>
      </w:pPr>
      <w:r>
        <w:rPr>
          <w:rFonts w:ascii="Courier New" w:hAnsi="Courier New" w:eastAsia="Courier New"/>
          <w:b w:val="0"/>
          <w:i w:val="0"/>
          <w:color w:val="000000"/>
          <w:sz w:val="17"/>
        </w:rPr>
        <w:t xml:space="preserve">            if (idx == -1) {</w:t>
      </w:r>
    </w:p>
    <w:p>
      <w:pPr>
        <w:spacing w:after="0" w:before="0"/>
        <w:ind w:left="216"/>
      </w:pPr>
      <w:r>
        <w:rPr>
          <w:rFonts w:ascii="Courier New" w:hAnsi="Courier New" w:eastAsia="Courier New"/>
          <w:b w:val="0"/>
          <w:i w:val="0"/>
          <w:color w:val="000000"/>
          <w:sz w:val="17"/>
        </w:rPr>
        <w:t xml:space="preserve">                return;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AIModel obj = planList.get(idx);</w:t>
      </w:r>
    </w:p>
    <w:p>
      <w:pPr>
        <w:spacing w:after="0" w:before="0"/>
        <w:ind w:left="216"/>
      </w:pPr>
      <w:r>
        <w:rPr>
          <w:rFonts w:ascii="Courier New" w:hAnsi="Courier New" w:eastAsia="Courier New"/>
          <w:b w:val="0"/>
          <w:i w:val="0"/>
          <w:color w:val="000000"/>
          <w:sz w:val="17"/>
        </w:rPr>
        <w:t xml:space="preserve">            if (obj instanceof ProPlan) {</w:t>
      </w:r>
    </w:p>
    <w:p>
      <w:pPr>
        <w:spacing w:after="0" w:before="0"/>
        <w:ind w:left="216"/>
      </w:pPr>
      <w:r>
        <w:rPr>
          <w:rFonts w:ascii="Courier New" w:hAnsi="Courier New" w:eastAsia="Courier New"/>
          <w:b w:val="0"/>
          <w:i w:val="0"/>
          <w:color w:val="000000"/>
          <w:sz w:val="17"/>
        </w:rPr>
        <w:t xml:space="preserve">                ProPlan pro = (ProPlan) obj;</w:t>
      </w:r>
    </w:p>
    <w:p>
      <w:pPr>
        <w:spacing w:after="0" w:before="0"/>
        <w:ind w:left="216"/>
      </w:pPr>
      <w:r>
        <w:rPr>
          <w:rFonts w:ascii="Courier New" w:hAnsi="Courier New" w:eastAsia="Courier New"/>
          <w:b w:val="0"/>
          <w:i w:val="0"/>
          <w:color w:val="000000"/>
          <w:sz w:val="17"/>
        </w:rPr>
        <w:t xml:space="preserve">                print(pro.removeTeamMember(tfMemberName.getText().trim()));</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JOptionPane.showMessageDialog(this, "This operation is only for Pro Plan.", "Type Error", JOptionPane.ERROR_MESSAGE);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btnCheckType) {</w:t>
      </w:r>
    </w:p>
    <w:p>
      <w:pPr>
        <w:spacing w:after="0" w:before="0"/>
        <w:ind w:left="216"/>
      </w:pPr>
      <w:r>
        <w:rPr>
          <w:rFonts w:ascii="Courier New" w:hAnsi="Courier New" w:eastAsia="Courier New"/>
          <w:b w:val="0"/>
          <w:i w:val="0"/>
          <w:color w:val="000000"/>
          <w:sz w:val="17"/>
        </w:rPr>
        <w:t xml:space="preserve">            int idx = getIndex();</w:t>
      </w:r>
    </w:p>
    <w:p>
      <w:pPr>
        <w:spacing w:after="0" w:before="0"/>
        <w:ind w:left="216"/>
      </w:pPr>
      <w:r>
        <w:rPr>
          <w:rFonts w:ascii="Courier New" w:hAnsi="Courier New" w:eastAsia="Courier New"/>
          <w:b w:val="0"/>
          <w:i w:val="0"/>
          <w:color w:val="000000"/>
          <w:sz w:val="17"/>
        </w:rPr>
        <w:t xml:space="preserve">            if (idx == -1) {</w:t>
      </w:r>
    </w:p>
    <w:p>
      <w:pPr>
        <w:spacing w:after="0" w:before="0"/>
        <w:ind w:left="216"/>
      </w:pPr>
      <w:r>
        <w:rPr>
          <w:rFonts w:ascii="Courier New" w:hAnsi="Courier New" w:eastAsia="Courier New"/>
          <w:b w:val="0"/>
          <w:i w:val="0"/>
          <w:color w:val="000000"/>
          <w:sz w:val="17"/>
        </w:rPr>
        <w:t xml:space="preserve">                return;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AIModel obj = planList.get(idx);</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(obj instanceof PersonalPlan) {</w:t>
      </w:r>
    </w:p>
    <w:p>
      <w:pPr>
        <w:spacing w:after="0" w:before="0"/>
        <w:ind w:left="216"/>
      </w:pPr>
      <w:r>
        <w:rPr>
          <w:rFonts w:ascii="Courier New" w:hAnsi="Courier New" w:eastAsia="Courier New"/>
          <w:b w:val="0"/>
          <w:i w:val="0"/>
          <w:color w:val="000000"/>
          <w:sz w:val="17"/>
        </w:rPr>
        <w:t xml:space="preserve">                print("Plan at index [" + idx + "] is Personal Plan.");</w:t>
      </w:r>
    </w:p>
    <w:p>
      <w:pPr>
        <w:spacing w:after="0" w:before="0"/>
        <w:ind w:left="216"/>
      </w:pPr>
      <w:r>
        <w:rPr>
          <w:rFonts w:ascii="Courier New" w:hAnsi="Courier New" w:eastAsia="Courier New"/>
          <w:b w:val="0"/>
          <w:i w:val="0"/>
          <w:color w:val="000000"/>
          <w:sz w:val="17"/>
        </w:rPr>
        <w:t xml:space="preserve">            } else if (obj instanceof ProPlan) {</w:t>
      </w:r>
    </w:p>
    <w:p>
      <w:pPr>
        <w:spacing w:after="0" w:before="0"/>
        <w:ind w:left="216"/>
      </w:pPr>
      <w:r>
        <w:rPr>
          <w:rFonts w:ascii="Courier New" w:hAnsi="Courier New" w:eastAsia="Courier New"/>
          <w:b w:val="0"/>
          <w:i w:val="0"/>
          <w:color w:val="000000"/>
          <w:sz w:val="17"/>
        </w:rPr>
        <w:t xml:space="preserve">                print("Plan at index [" + idx + "] is Pro Plan.");</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print("Unknown plan type.");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btnExport) {</w:t>
      </w:r>
    </w:p>
    <w:p>
      <w:pPr>
        <w:spacing w:after="0" w:before="0"/>
        <w:ind w:left="216"/>
      </w:pPr>
      <w:r>
        <w:rPr>
          <w:rFonts w:ascii="Courier New" w:hAnsi="Courier New" w:eastAsia="Courier New"/>
          <w:b w:val="0"/>
          <w:i w:val="0"/>
          <w:color w:val="000000"/>
          <w:sz w:val="17"/>
        </w:rPr>
        <w:t xml:space="preserve">            exportToFile();</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 else if (src == btnLoad) {</w:t>
      </w:r>
    </w:p>
    <w:p>
      <w:pPr>
        <w:spacing w:after="0" w:before="0"/>
        <w:ind w:left="216"/>
      </w:pPr>
      <w:r>
        <w:rPr>
          <w:rFonts w:ascii="Courier New" w:hAnsi="Courier New" w:eastAsia="Courier New"/>
          <w:b w:val="0"/>
          <w:i w:val="0"/>
          <w:color w:val="000000"/>
          <w:sz w:val="17"/>
        </w:rPr>
        <w:t xml:space="preserve">            loadFromFile();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int getIndex() {</w:t>
      </w:r>
    </w:p>
    <w:p>
      <w:pPr>
        <w:spacing w:after="0" w:before="0"/>
        <w:ind w:left="216"/>
      </w:pPr>
      <w:r>
        <w:rPr>
          <w:rFonts w:ascii="Courier New" w:hAnsi="Courier New" w:eastAsia="Courier New"/>
          <w:b w:val="0"/>
          <w:i w:val="0"/>
          <w:color w:val="000000"/>
          <w:sz w:val="17"/>
        </w:rPr>
        <w:t xml:space="preserve">        int idx = -1;</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idx = Integer.parseInt(tfIndex.getText().trim());</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(idx &lt; 0 || idx &gt;= planList.size()) {</w:t>
      </w:r>
    </w:p>
    <w:p>
      <w:pPr>
        <w:spacing w:after="0" w:before="0"/>
        <w:ind w:left="216"/>
      </w:pPr>
      <w:r>
        <w:rPr>
          <w:rFonts w:ascii="Courier New" w:hAnsi="Courier New" w:eastAsia="Courier New"/>
          <w:b w:val="0"/>
          <w:i w:val="0"/>
          <w:color w:val="000000"/>
          <w:sz w:val="17"/>
        </w:rPr>
        <w:t xml:space="preserve">                JOptionPane.showMessageDialog(this,</w:t>
      </w:r>
    </w:p>
    <w:p>
      <w:pPr>
        <w:spacing w:after="0" w:before="0"/>
        <w:ind w:left="216"/>
      </w:pPr>
      <w:r>
        <w:rPr>
          <w:rFonts w:ascii="Courier New" w:hAnsi="Courier New" w:eastAsia="Courier New"/>
          <w:b w:val="0"/>
          <w:i w:val="0"/>
          <w:color w:val="000000"/>
          <w:sz w:val="17"/>
        </w:rPr>
        <w:t xml:space="preserve">                        "Index out of range. Valid index is from 0 to " + (planList.size() - 1),</w:t>
      </w:r>
    </w:p>
    <w:p>
      <w:pPr>
        <w:spacing w:after="0" w:before="0"/>
        <w:ind w:left="216"/>
      </w:pPr>
      <w:r>
        <w:rPr>
          <w:rFonts w:ascii="Courier New" w:hAnsi="Courier New" w:eastAsia="Courier New"/>
          <w:b w:val="0"/>
          <w:i w:val="0"/>
          <w:color w:val="000000"/>
          <w:sz w:val="17"/>
        </w:rPr>
        <w:t xml:space="preserve">                        "Index Error",</w:t>
      </w:r>
    </w:p>
    <w:p>
      <w:pPr>
        <w:spacing w:after="0" w:before="0"/>
        <w:ind w:left="216"/>
      </w:pPr>
      <w:r>
        <w:rPr>
          <w:rFonts w:ascii="Courier New" w:hAnsi="Courier New" w:eastAsia="Courier New"/>
          <w:b w:val="0"/>
          <w:i w:val="0"/>
          <w:color w:val="000000"/>
          <w:sz w:val="17"/>
        </w:rPr>
        <w:t xml:space="preserve">                        JOptionPane.ERROR_MESSAGE);</w:t>
      </w:r>
    </w:p>
    <w:p>
      <w:pPr>
        <w:spacing w:after="0" w:before="0"/>
        <w:ind w:left="216"/>
      </w:pPr>
      <w:r>
        <w:rPr>
          <w:rFonts w:ascii="Courier New" w:hAnsi="Courier New" w:eastAsia="Courier New"/>
          <w:b w:val="0"/>
          <w:i w:val="0"/>
          <w:color w:val="000000"/>
          <w:sz w:val="17"/>
        </w:rPr>
        <w:t xml:space="preserve">                return -1;</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 catch (NumberFormatException ex) {</w:t>
      </w:r>
    </w:p>
    <w:p>
      <w:pPr>
        <w:spacing w:after="0" w:before="0"/>
        <w:ind w:left="216"/>
      </w:pPr>
      <w:r>
        <w:rPr>
          <w:rFonts w:ascii="Courier New" w:hAnsi="Courier New" w:eastAsia="Courier New"/>
          <w:b w:val="0"/>
          <w:i w:val="0"/>
          <w:color w:val="000000"/>
          <w:sz w:val="17"/>
        </w:rPr>
        <w:t xml:space="preserve">            JOptionPane.showMessageDialog(this,</w:t>
      </w:r>
    </w:p>
    <w:p>
      <w:pPr>
        <w:spacing w:after="0" w:before="0"/>
        <w:ind w:left="216"/>
      </w:pPr>
      <w:r>
        <w:rPr>
          <w:rFonts w:ascii="Courier New" w:hAnsi="Courier New" w:eastAsia="Courier New"/>
          <w:b w:val="0"/>
          <w:i w:val="0"/>
          <w:color w:val="000000"/>
          <w:sz w:val="17"/>
        </w:rPr>
        <w:t xml:space="preserve">                    "Please enter a valid integer index.",</w:t>
      </w:r>
    </w:p>
    <w:p>
      <w:pPr>
        <w:spacing w:after="0" w:before="0"/>
        <w:ind w:left="216"/>
      </w:pPr>
      <w:r>
        <w:rPr>
          <w:rFonts w:ascii="Courier New" w:hAnsi="Courier New" w:eastAsia="Courier New"/>
          <w:b w:val="0"/>
          <w:i w:val="0"/>
          <w:color w:val="000000"/>
          <w:sz w:val="17"/>
        </w:rPr>
        <w:t xml:space="preserve">                    "Input Error",</w:t>
      </w:r>
    </w:p>
    <w:p>
      <w:pPr>
        <w:spacing w:after="0" w:before="0"/>
        <w:ind w:left="216"/>
      </w:pPr>
      <w:r>
        <w:rPr>
          <w:rFonts w:ascii="Courier New" w:hAnsi="Courier New" w:eastAsia="Courier New"/>
          <w:b w:val="0"/>
          <w:i w:val="0"/>
          <w:color w:val="000000"/>
          <w:sz w:val="17"/>
        </w:rPr>
        <w:t xml:space="preserve">                    JOptionPane.ERROR_MESSAGE);</w:t>
      </w:r>
    </w:p>
    <w:p>
      <w:pPr>
        <w:spacing w:after="0" w:before="0"/>
        <w:ind w:left="216"/>
      </w:pPr>
      <w:r>
        <w:rPr>
          <w:rFonts w:ascii="Courier New" w:hAnsi="Courier New" w:eastAsia="Courier New"/>
          <w:b w:val="0"/>
          <w:i w:val="0"/>
          <w:color w:val="000000"/>
          <w:sz w:val="17"/>
        </w:rPr>
        <w:t xml:space="preserve">            return -1;</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return idx;</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void exportToFile()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PrintWriter pw = new PrintWriter(new FileWriter("plans_export.txt"));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for (int i = 0; i &lt; planList.size(); i++) {</w:t>
      </w:r>
    </w:p>
    <w:p>
      <w:pPr>
        <w:spacing w:after="0" w:before="0"/>
        <w:ind w:left="216"/>
      </w:pPr>
      <w:r>
        <w:rPr>
          <w:rFonts w:ascii="Courier New" w:hAnsi="Courier New" w:eastAsia="Courier New"/>
          <w:b w:val="0"/>
          <w:i w:val="0"/>
          <w:color w:val="000000"/>
          <w:sz w:val="17"/>
        </w:rPr>
        <w:t xml:space="preserve">                pw.println("=== Plan [" + i + "] ===");</w:t>
      </w:r>
    </w:p>
    <w:p>
      <w:pPr>
        <w:spacing w:after="0" w:before="0"/>
        <w:ind w:left="216"/>
      </w:pPr>
      <w:r>
        <w:rPr>
          <w:rFonts w:ascii="Courier New" w:hAnsi="Courier New" w:eastAsia="Courier New"/>
          <w:b w:val="0"/>
          <w:i w:val="0"/>
          <w:color w:val="000000"/>
          <w:sz w:val="17"/>
        </w:rPr>
        <w:t xml:space="preserve">                pw.println(planList.get(i).display());</w:t>
      </w:r>
    </w:p>
    <w:p>
      <w:pPr>
        <w:spacing w:after="0" w:before="0"/>
        <w:ind w:left="216"/>
      </w:pPr>
      <w:r>
        <w:rPr>
          <w:rFonts w:ascii="Courier New" w:hAnsi="Courier New" w:eastAsia="Courier New"/>
          <w:b w:val="0"/>
          <w:i w:val="0"/>
          <w:color w:val="000000"/>
          <w:sz w:val="17"/>
        </w:rPr>
        <w:t xml:space="preserve">                pw.println();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pw.close();</w:t>
      </w:r>
    </w:p>
    <w:p>
      <w:pPr>
        <w:spacing w:after="0" w:before="0"/>
        <w:ind w:left="216"/>
      </w:pPr>
      <w:r>
        <w:rPr>
          <w:rFonts w:ascii="Courier New" w:hAnsi="Courier New" w:eastAsia="Courier New"/>
          <w:b w:val="0"/>
          <w:i w:val="0"/>
          <w:color w:val="000000"/>
          <w:sz w:val="17"/>
        </w:rPr>
        <w:t xml:space="preserve">            print("Exported successfully to plans_export.txt");</w:t>
      </w:r>
    </w:p>
    <w:p>
      <w:pPr>
        <w:spacing w:after="0" w:before="0"/>
        <w:ind w:left="216"/>
      </w:pPr>
      <w:r>
        <w:rPr>
          <w:rFonts w:ascii="Courier New" w:hAnsi="Courier New" w:eastAsia="Courier New"/>
          <w:b w:val="0"/>
          <w:i w:val="0"/>
          <w:color w:val="000000"/>
          <w:sz w:val="17"/>
        </w:rPr>
        <w:t xml:space="preserve">        } catch (IOException ex) {</w:t>
      </w:r>
    </w:p>
    <w:p>
      <w:pPr>
        <w:spacing w:after="0" w:before="0"/>
        <w:ind w:left="216"/>
      </w:pPr>
      <w:r>
        <w:rPr>
          <w:rFonts w:ascii="Courier New" w:hAnsi="Courier New" w:eastAsia="Courier New"/>
          <w:b w:val="0"/>
          <w:i w:val="0"/>
          <w:color w:val="000000"/>
          <w:sz w:val="17"/>
        </w:rPr>
        <w:t xml:space="preserve">            print("Export failed: " + ex.getMessage());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void loadFromFile()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BufferedReader br = new BufferedReader(new FileReader("plans_export.txt"));</w:t>
      </w:r>
    </w:p>
    <w:p>
      <w:pPr>
        <w:spacing w:after="0" w:before="0"/>
        <w:ind w:left="216"/>
      </w:pPr>
      <w:r>
        <w:rPr>
          <w:rFonts w:ascii="Courier New" w:hAnsi="Courier New" w:eastAsia="Courier New"/>
          <w:b w:val="0"/>
          <w:i w:val="0"/>
          <w:color w:val="000000"/>
          <w:sz w:val="17"/>
        </w:rPr>
        <w:t xml:space="preserve">            outputArea.setText("");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String line;</w:t>
      </w:r>
    </w:p>
    <w:p>
      <w:pPr>
        <w:spacing w:after="0" w:before="0"/>
        <w:ind w:left="216"/>
      </w:pPr>
      <w:r>
        <w:rPr>
          <w:rFonts w:ascii="Courier New" w:hAnsi="Courier New" w:eastAsia="Courier New"/>
          <w:b w:val="0"/>
          <w:i w:val="0"/>
          <w:color w:val="000000"/>
          <w:sz w:val="17"/>
        </w:rPr>
        <w:t xml:space="preserve">            while ((line = br.readLine()) != null) {</w:t>
      </w:r>
    </w:p>
    <w:p>
      <w:pPr>
        <w:spacing w:after="0" w:before="0"/>
        <w:ind w:left="216"/>
      </w:pPr>
      <w:r>
        <w:rPr>
          <w:rFonts w:ascii="Courier New" w:hAnsi="Courier New" w:eastAsia="Courier New"/>
          <w:b w:val="0"/>
          <w:i w:val="0"/>
          <w:color w:val="000000"/>
          <w:sz w:val="17"/>
        </w:rPr>
        <w:t xml:space="preserve">                outputArea.append(line + "\n");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br.close();</w:t>
      </w:r>
    </w:p>
    <w:p>
      <w:pPr>
        <w:spacing w:after="0" w:before="0"/>
        <w:ind w:left="216"/>
      </w:pPr>
      <w:r>
        <w:rPr>
          <w:rFonts w:ascii="Courier New" w:hAnsi="Courier New" w:eastAsia="Courier New"/>
          <w:b w:val="0"/>
          <w:i w:val="0"/>
          <w:color w:val="000000"/>
          <w:sz w:val="17"/>
        </w:rPr>
        <w:t xml:space="preserve">            print("File loaded successfully.");</w:t>
      </w:r>
    </w:p>
    <w:p>
      <w:pPr>
        <w:spacing w:after="0" w:before="0"/>
        <w:ind w:left="216"/>
      </w:pPr>
      <w:r>
        <w:rPr>
          <w:rFonts w:ascii="Courier New" w:hAnsi="Courier New" w:eastAsia="Courier New"/>
          <w:b w:val="0"/>
          <w:i w:val="0"/>
          <w:color w:val="000000"/>
          <w:sz w:val="17"/>
        </w:rPr>
        <w:t xml:space="preserve">        } catch (IOException ex) {</w:t>
      </w:r>
    </w:p>
    <w:p>
      <w:pPr>
        <w:spacing w:after="0" w:before="0"/>
        <w:ind w:left="216"/>
      </w:pPr>
      <w:r>
        <w:rPr>
          <w:rFonts w:ascii="Courier New" w:hAnsi="Courier New" w:eastAsia="Courier New"/>
          <w:b w:val="0"/>
          <w:i w:val="0"/>
          <w:color w:val="000000"/>
          <w:sz w:val="17"/>
        </w:rPr>
        <w:t xml:space="preserve">            print("Load failed: " + ex.getMessage());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void print(String msg) {</w:t>
      </w:r>
    </w:p>
    <w:p>
      <w:pPr>
        <w:spacing w:after="0" w:before="0"/>
        <w:ind w:left="216"/>
      </w:pPr>
      <w:r>
        <w:rPr>
          <w:rFonts w:ascii="Courier New" w:hAnsi="Courier New" w:eastAsia="Courier New"/>
          <w:b w:val="0"/>
          <w:i w:val="0"/>
          <w:color w:val="000000"/>
          <w:sz w:val="17"/>
        </w:rPr>
        <w:t xml:space="preserve">        outputArea.append(msg + "\n");</w:t>
      </w:r>
    </w:p>
    <w:p>
      <w:pPr>
        <w:spacing w:after="0" w:before="0"/>
        <w:ind w:left="216"/>
      </w:pPr>
      <w:r>
        <w:rPr>
          <w:rFonts w:ascii="Courier New" w:hAnsi="Courier New" w:eastAsia="Courier New"/>
          <w:b w:val="0"/>
          <w:i w:val="0"/>
          <w:color w:val="000000"/>
          <w:sz w:val="17"/>
        </w:rPr>
        <w:t xml:space="preserve">        outputArea.setCaretPosition(outputArea.getDocument().getLength());</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JPanel createCard(String title) {</w:t>
      </w:r>
    </w:p>
    <w:p>
      <w:pPr>
        <w:spacing w:after="0" w:before="0"/>
        <w:ind w:left="216"/>
      </w:pPr>
      <w:r>
        <w:rPr>
          <w:rFonts w:ascii="Courier New" w:hAnsi="Courier New" w:eastAsia="Courier New"/>
          <w:b w:val="0"/>
          <w:i w:val="0"/>
          <w:color w:val="000000"/>
          <w:sz w:val="17"/>
        </w:rPr>
        <w:t xml:space="preserve">        JPanel card = new JPanel();</w:t>
      </w:r>
    </w:p>
    <w:p>
      <w:pPr>
        <w:spacing w:after="0" w:before="0"/>
        <w:ind w:left="216"/>
      </w:pPr>
      <w:r>
        <w:rPr>
          <w:rFonts w:ascii="Courier New" w:hAnsi="Courier New" w:eastAsia="Courier New"/>
          <w:b w:val="0"/>
          <w:i w:val="0"/>
          <w:color w:val="000000"/>
          <w:sz w:val="17"/>
        </w:rPr>
        <w:t xml:space="preserve">        card.setLayout(new BoxLayout(card, BoxLayout.Y_AXIS));</w:t>
      </w:r>
    </w:p>
    <w:p>
      <w:pPr>
        <w:spacing w:after="0" w:before="0"/>
        <w:ind w:left="216"/>
      </w:pPr>
      <w:r>
        <w:rPr>
          <w:rFonts w:ascii="Courier New" w:hAnsi="Courier New" w:eastAsia="Courier New"/>
          <w:b w:val="0"/>
          <w:i w:val="0"/>
          <w:color w:val="000000"/>
          <w:sz w:val="17"/>
        </w:rPr>
        <w:t xml:space="preserve">        card.setBackground(BG_CARD);</w:t>
      </w:r>
    </w:p>
    <w:p>
      <w:pPr>
        <w:spacing w:after="0" w:before="0"/>
        <w:ind w:left="216"/>
      </w:pPr>
      <w:r>
        <w:rPr>
          <w:rFonts w:ascii="Courier New" w:hAnsi="Courier New" w:eastAsia="Courier New"/>
          <w:b w:val="0"/>
          <w:i w:val="0"/>
          <w:color w:val="000000"/>
          <w:sz w:val="17"/>
        </w:rPr>
        <w:t xml:space="preserve">        card.setBorder(BorderFactory.createCompoundBorder(</w:t>
      </w:r>
    </w:p>
    <w:p>
      <w:pPr>
        <w:spacing w:after="0" w:before="0"/>
        <w:ind w:left="216"/>
      </w:pPr>
      <w:r>
        <w:rPr>
          <w:rFonts w:ascii="Courier New" w:hAnsi="Courier New" w:eastAsia="Courier New"/>
          <w:b w:val="0"/>
          <w:i w:val="0"/>
          <w:color w:val="000000"/>
          <w:sz w:val="17"/>
        </w:rPr>
        <w:t xml:space="preserve">                BorderFactory.createLineBorder(BORDER_CLR, 1),</w:t>
      </w:r>
    </w:p>
    <w:p>
      <w:pPr>
        <w:spacing w:after="0" w:before="0"/>
        <w:ind w:left="216"/>
      </w:pPr>
      <w:r>
        <w:rPr>
          <w:rFonts w:ascii="Courier New" w:hAnsi="Courier New" w:eastAsia="Courier New"/>
          <w:b w:val="0"/>
          <w:i w:val="0"/>
          <w:color w:val="000000"/>
          <w:sz w:val="17"/>
        </w:rPr>
        <w:t xml:space="preserve">                new EmptyBorder(14, 16, 14, 16)</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JLabel lbl = new JLabel(title);</w:t>
      </w:r>
    </w:p>
    <w:p>
      <w:pPr>
        <w:spacing w:after="0" w:before="0"/>
        <w:ind w:left="216"/>
      </w:pPr>
      <w:r>
        <w:rPr>
          <w:rFonts w:ascii="Courier New" w:hAnsi="Courier New" w:eastAsia="Courier New"/>
          <w:b w:val="0"/>
          <w:i w:val="0"/>
          <w:color w:val="000000"/>
          <w:sz w:val="17"/>
        </w:rPr>
        <w:t xml:space="preserve">        lbl.setFont(new Font("Monospaced", Font.BOLD, 13));</w:t>
      </w:r>
    </w:p>
    <w:p>
      <w:pPr>
        <w:spacing w:after="0" w:before="0"/>
        <w:ind w:left="216"/>
      </w:pPr>
      <w:r>
        <w:rPr>
          <w:rFonts w:ascii="Courier New" w:hAnsi="Courier New" w:eastAsia="Courier New"/>
          <w:b w:val="0"/>
          <w:i w:val="0"/>
          <w:color w:val="000000"/>
          <w:sz w:val="17"/>
        </w:rPr>
        <w:t xml:space="preserve">        lbl.setForeground(ACCENT);</w:t>
      </w:r>
    </w:p>
    <w:p>
      <w:pPr>
        <w:spacing w:after="0" w:before="0"/>
        <w:ind w:left="216"/>
      </w:pPr>
      <w:r>
        <w:rPr>
          <w:rFonts w:ascii="Courier New" w:hAnsi="Courier New" w:eastAsia="Courier New"/>
          <w:b w:val="0"/>
          <w:i w:val="0"/>
          <w:color w:val="000000"/>
          <w:sz w:val="17"/>
        </w:rPr>
        <w:t xml:space="preserve">        lbl.setAlignmentX(LEFT_ALIGNMENT);</w:t>
      </w:r>
    </w:p>
    <w:p>
      <w:pPr>
        <w:spacing w:after="0" w:before="0"/>
        <w:ind w:left="216"/>
      </w:pPr>
      <w:r>
        <w:rPr>
          <w:rFonts w:ascii="Courier New" w:hAnsi="Courier New" w:eastAsia="Courier New"/>
          <w:b w:val="0"/>
          <w:i w:val="0"/>
          <w:color w:val="000000"/>
          <w:sz w:val="17"/>
        </w:rPr>
        <w:t xml:space="preserve">        lbl.setBorder(new EmptyBorder(0, 0, 10, 0));</w:t>
      </w:r>
    </w:p>
    <w:p>
      <w:pPr>
        <w:spacing w:after="0" w:before="0"/>
        <w:ind w:left="216"/>
      </w:pPr>
      <w:r>
        <w:rPr>
          <w:rFonts w:ascii="Courier New" w:hAnsi="Courier New" w:eastAsia="Courier New"/>
          <w:b w:val="0"/>
          <w:i w:val="0"/>
          <w:color w:val="000000"/>
          <w:sz w:val="17"/>
        </w:rPr>
        <w:t xml:space="preserve">        card.add(lbl);</w:t>
      </w:r>
    </w:p>
    <w:p>
      <w:pPr>
        <w:spacing w:after="0" w:before="0"/>
        <w:ind w:left="216"/>
      </w:pPr>
      <w:r>
        <w:rPr>
          <w:rFonts w:ascii="Courier New" w:hAnsi="Courier New" w:eastAsia="Courier New"/>
          <w:b w:val="0"/>
          <w:i w:val="0"/>
          <w:color w:val="000000"/>
          <w:sz w:val="17"/>
        </w:rPr>
        <w:t xml:space="preserve">        return card;</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JTextField addRow(JPanel card, String label, String hint) {</w:t>
      </w:r>
    </w:p>
    <w:p>
      <w:pPr>
        <w:spacing w:after="0" w:before="0"/>
        <w:ind w:left="216"/>
      </w:pPr>
      <w:r>
        <w:rPr>
          <w:rFonts w:ascii="Courier New" w:hAnsi="Courier New" w:eastAsia="Courier New"/>
          <w:b w:val="0"/>
          <w:i w:val="0"/>
          <w:color w:val="000000"/>
          <w:sz w:val="17"/>
        </w:rPr>
        <w:t xml:space="preserve">        JPanel row = new JPanel(new BorderLayout(8, 0));</w:t>
      </w:r>
    </w:p>
    <w:p>
      <w:pPr>
        <w:spacing w:after="0" w:before="0"/>
        <w:ind w:left="216"/>
      </w:pPr>
      <w:r>
        <w:rPr>
          <w:rFonts w:ascii="Courier New" w:hAnsi="Courier New" w:eastAsia="Courier New"/>
          <w:b w:val="0"/>
          <w:i w:val="0"/>
          <w:color w:val="000000"/>
          <w:sz w:val="17"/>
        </w:rPr>
        <w:t xml:space="preserve">        row.setBackground(BG_CARD);</w:t>
      </w:r>
    </w:p>
    <w:p>
      <w:pPr>
        <w:spacing w:after="0" w:before="0"/>
        <w:ind w:left="216"/>
      </w:pPr>
      <w:r>
        <w:rPr>
          <w:rFonts w:ascii="Courier New" w:hAnsi="Courier New" w:eastAsia="Courier New"/>
          <w:b w:val="0"/>
          <w:i w:val="0"/>
          <w:color w:val="000000"/>
          <w:sz w:val="17"/>
        </w:rPr>
        <w:t xml:space="preserve">        row.setMaximumSize(new Dimension(Integer.MAX_VALUE, 32));</w:t>
      </w:r>
    </w:p>
    <w:p>
      <w:pPr>
        <w:spacing w:after="0" w:before="0"/>
        <w:ind w:left="216"/>
      </w:pPr>
      <w:r>
        <w:rPr>
          <w:rFonts w:ascii="Courier New" w:hAnsi="Courier New" w:eastAsia="Courier New"/>
          <w:b w:val="0"/>
          <w:i w:val="0"/>
          <w:color w:val="000000"/>
          <w:sz w:val="17"/>
        </w:rPr>
        <w:t xml:space="preserve">        row.setAlignmentX(LEFT_ALIGNMENT);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JLabel lbl = new JLabel(label);</w:t>
      </w:r>
    </w:p>
    <w:p>
      <w:pPr>
        <w:spacing w:after="0" w:before="0"/>
        <w:ind w:left="216"/>
      </w:pPr>
      <w:r>
        <w:rPr>
          <w:rFonts w:ascii="Courier New" w:hAnsi="Courier New" w:eastAsia="Courier New"/>
          <w:b w:val="0"/>
          <w:i w:val="0"/>
          <w:color w:val="000000"/>
          <w:sz w:val="17"/>
        </w:rPr>
        <w:t xml:space="preserve">        lbl.setFont(new Font("Monospaced", Font.PLAIN, 11));</w:t>
      </w:r>
    </w:p>
    <w:p>
      <w:pPr>
        <w:spacing w:after="0" w:before="0"/>
        <w:ind w:left="216"/>
      </w:pPr>
      <w:r>
        <w:rPr>
          <w:rFonts w:ascii="Courier New" w:hAnsi="Courier New" w:eastAsia="Courier New"/>
          <w:b w:val="0"/>
          <w:i w:val="0"/>
          <w:color w:val="000000"/>
          <w:sz w:val="17"/>
        </w:rPr>
        <w:t xml:space="preserve">        lbl.setForeground(TEXT_DIM);</w:t>
      </w:r>
    </w:p>
    <w:p>
      <w:pPr>
        <w:spacing w:after="0" w:before="0"/>
        <w:ind w:left="216"/>
      </w:pPr>
      <w:r>
        <w:rPr>
          <w:rFonts w:ascii="Courier New" w:hAnsi="Courier New" w:eastAsia="Courier New"/>
          <w:b w:val="0"/>
          <w:i w:val="0"/>
          <w:color w:val="000000"/>
          <w:sz w:val="17"/>
        </w:rPr>
        <w:t xml:space="preserve">        lbl.setPreferredSize(new Dimension(148, 24));</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JTextField tf = new JTextField();</w:t>
      </w:r>
    </w:p>
    <w:p>
      <w:pPr>
        <w:spacing w:after="0" w:before="0"/>
        <w:ind w:left="216"/>
      </w:pPr>
      <w:r>
        <w:rPr>
          <w:rFonts w:ascii="Courier New" w:hAnsi="Courier New" w:eastAsia="Courier New"/>
          <w:b w:val="0"/>
          <w:i w:val="0"/>
          <w:color w:val="000000"/>
          <w:sz w:val="17"/>
        </w:rPr>
        <w:t xml:space="preserve">        tf.setFont(new Font("Monospaced", Font.PLAIN, 12));</w:t>
      </w:r>
    </w:p>
    <w:p>
      <w:pPr>
        <w:spacing w:after="0" w:before="0"/>
        <w:ind w:left="216"/>
      </w:pPr>
      <w:r>
        <w:rPr>
          <w:rFonts w:ascii="Courier New" w:hAnsi="Courier New" w:eastAsia="Courier New"/>
          <w:b w:val="0"/>
          <w:i w:val="0"/>
          <w:color w:val="000000"/>
          <w:sz w:val="17"/>
        </w:rPr>
        <w:t xml:space="preserve">        tf.setBackground(new Color(14, 18, 36));</w:t>
      </w:r>
    </w:p>
    <w:p>
      <w:pPr>
        <w:spacing w:after="0" w:before="0"/>
        <w:ind w:left="216"/>
      </w:pPr>
      <w:r>
        <w:rPr>
          <w:rFonts w:ascii="Courier New" w:hAnsi="Courier New" w:eastAsia="Courier New"/>
          <w:b w:val="0"/>
          <w:i w:val="0"/>
          <w:color w:val="000000"/>
          <w:sz w:val="17"/>
        </w:rPr>
        <w:t xml:space="preserve">        tf.setForeground(TEXT_MAIN);</w:t>
      </w:r>
    </w:p>
    <w:p>
      <w:pPr>
        <w:spacing w:after="0" w:before="0"/>
        <w:ind w:left="216"/>
      </w:pPr>
      <w:r>
        <w:rPr>
          <w:rFonts w:ascii="Courier New" w:hAnsi="Courier New" w:eastAsia="Courier New"/>
          <w:b w:val="0"/>
          <w:i w:val="0"/>
          <w:color w:val="000000"/>
          <w:sz w:val="17"/>
        </w:rPr>
        <w:t xml:space="preserve">        tf.setCaretColor(ACCENT);</w:t>
      </w:r>
    </w:p>
    <w:p>
      <w:pPr>
        <w:spacing w:after="0" w:before="0"/>
        <w:ind w:left="216"/>
      </w:pPr>
      <w:r>
        <w:rPr>
          <w:rFonts w:ascii="Courier New" w:hAnsi="Courier New" w:eastAsia="Courier New"/>
          <w:b w:val="0"/>
          <w:i w:val="0"/>
          <w:color w:val="000000"/>
          <w:sz w:val="17"/>
        </w:rPr>
        <w:t xml:space="preserve">        tf.setBorder(BorderFactory.createCompoundBorder(</w:t>
      </w:r>
    </w:p>
    <w:p>
      <w:pPr>
        <w:spacing w:after="0" w:before="0"/>
        <w:ind w:left="216"/>
      </w:pPr>
      <w:r>
        <w:rPr>
          <w:rFonts w:ascii="Courier New" w:hAnsi="Courier New" w:eastAsia="Courier New"/>
          <w:b w:val="0"/>
          <w:i w:val="0"/>
          <w:color w:val="000000"/>
          <w:sz w:val="17"/>
        </w:rPr>
        <w:t xml:space="preserve">                BorderFactory.createLineBorder(BORDER_CLR, 1),</w:t>
      </w:r>
    </w:p>
    <w:p>
      <w:pPr>
        <w:spacing w:after="0" w:before="0"/>
        <w:ind w:left="216"/>
      </w:pPr>
      <w:r>
        <w:rPr>
          <w:rFonts w:ascii="Courier New" w:hAnsi="Courier New" w:eastAsia="Courier New"/>
          <w:b w:val="0"/>
          <w:i w:val="0"/>
          <w:color w:val="000000"/>
          <w:sz w:val="17"/>
        </w:rPr>
        <w:t xml:space="preserve">                new EmptyBorder(2, 6, 2, 6)</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tf.setToolTipText(hint);</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row.add(lbl, BorderLayout.WEST);</w:t>
      </w:r>
    </w:p>
    <w:p>
      <w:pPr>
        <w:spacing w:after="0" w:before="0"/>
        <w:ind w:left="216"/>
      </w:pPr>
      <w:r>
        <w:rPr>
          <w:rFonts w:ascii="Courier New" w:hAnsi="Courier New" w:eastAsia="Courier New"/>
          <w:b w:val="0"/>
          <w:i w:val="0"/>
          <w:color w:val="000000"/>
          <w:sz w:val="17"/>
        </w:rPr>
        <w:t xml:space="preserve">        row.add(tf, BorderLayout.CENTER);</w:t>
      </w:r>
    </w:p>
    <w:p>
      <w:pPr>
        <w:spacing w:after="0" w:before="0"/>
        <w:ind w:left="216"/>
      </w:pPr>
      <w:r>
        <w:rPr>
          <w:rFonts w:ascii="Courier New" w:hAnsi="Courier New" w:eastAsia="Courier New"/>
          <w:b w:val="0"/>
          <w:i w:val="0"/>
          <w:color w:val="000000"/>
          <w:sz w:val="17"/>
        </w:rPr>
        <w:t xml:space="preserve">        card.add(row);</w:t>
      </w:r>
    </w:p>
    <w:p>
      <w:pPr>
        <w:spacing w:after="0" w:before="0"/>
        <w:ind w:left="216"/>
      </w:pPr>
      <w:r>
        <w:rPr>
          <w:rFonts w:ascii="Courier New" w:hAnsi="Courier New" w:eastAsia="Courier New"/>
          <w:b w:val="0"/>
          <w:i w:val="0"/>
          <w:color w:val="000000"/>
          <w:sz w:val="17"/>
        </w:rPr>
        <w:t xml:space="preserve">        card.add(Box.createVerticalStrut(5));</w:t>
      </w:r>
    </w:p>
    <w:p>
      <w:pPr>
        <w:spacing w:after="0" w:before="0"/>
        <w:ind w:left="216"/>
      </w:pPr>
      <w:r>
        <w:rPr>
          <w:rFonts w:ascii="Courier New" w:hAnsi="Courier New" w:eastAsia="Courier New"/>
          <w:b w:val="0"/>
          <w:i w:val="0"/>
          <w:color w:val="000000"/>
          <w:sz w:val="17"/>
        </w:rPr>
        <w:t xml:space="preserve">        return tf;</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JButton addBtn(JPanel card, String text, Color color) {</w:t>
      </w:r>
    </w:p>
    <w:p>
      <w:pPr>
        <w:spacing w:after="0" w:before="0"/>
        <w:ind w:left="216"/>
      </w:pPr>
      <w:r>
        <w:rPr>
          <w:rFonts w:ascii="Courier New" w:hAnsi="Courier New" w:eastAsia="Courier New"/>
          <w:b w:val="0"/>
          <w:i w:val="0"/>
          <w:color w:val="000000"/>
          <w:sz w:val="17"/>
        </w:rPr>
        <w:t xml:space="preserve">        JButton btn = new JButton(text) {</w:t>
      </w:r>
    </w:p>
    <w:p>
      <w:pPr>
        <w:spacing w:after="0" w:before="0"/>
        <w:ind w:left="216"/>
      </w:pPr>
      <w:r>
        <w:rPr>
          <w:rFonts w:ascii="Courier New" w:hAnsi="Courier New" w:eastAsia="Courier New"/>
          <w:b w:val="0"/>
          <w:i w:val="0"/>
          <w:color w:val="000000"/>
          <w:sz w:val="17"/>
        </w:rPr>
        <w:t xml:space="preserve">            protected void paintComponent(Graphics g) {</w:t>
      </w:r>
    </w:p>
    <w:p>
      <w:pPr>
        <w:spacing w:after="0" w:before="0"/>
        <w:ind w:left="216"/>
      </w:pPr>
      <w:r>
        <w:rPr>
          <w:rFonts w:ascii="Courier New" w:hAnsi="Courier New" w:eastAsia="Courier New"/>
          <w:b w:val="0"/>
          <w:i w:val="0"/>
          <w:color w:val="000000"/>
          <w:sz w:val="17"/>
        </w:rPr>
        <w:t xml:space="preserve">                Graphics2D g2 = (Graphics2D) g.create();</w:t>
      </w:r>
    </w:p>
    <w:p>
      <w:pPr>
        <w:spacing w:after="0" w:before="0"/>
        <w:ind w:left="216"/>
      </w:pPr>
      <w:r>
        <w:rPr>
          <w:rFonts w:ascii="Courier New" w:hAnsi="Courier New" w:eastAsia="Courier New"/>
          <w:b w:val="0"/>
          <w:i w:val="0"/>
          <w:color w:val="000000"/>
          <w:sz w:val="17"/>
        </w:rPr>
        <w:t xml:space="preserve">                g2.setRenderingHint(RenderingHints.KEY_ANTIALIASING, RenderingHints.VALUE_ANTIALIAS_ON);</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if (getModel().isPressed()) {</w:t>
      </w:r>
    </w:p>
    <w:p>
      <w:pPr>
        <w:spacing w:after="0" w:before="0"/>
        <w:ind w:left="216"/>
      </w:pPr>
      <w:r>
        <w:rPr>
          <w:rFonts w:ascii="Courier New" w:hAnsi="Courier New" w:eastAsia="Courier New"/>
          <w:b w:val="0"/>
          <w:i w:val="0"/>
          <w:color w:val="000000"/>
          <w:sz w:val="17"/>
        </w:rPr>
        <w:t xml:space="preserve">                    g2.setColor(color.darker());</w:t>
      </w:r>
    </w:p>
    <w:p>
      <w:pPr>
        <w:spacing w:after="0" w:before="0"/>
        <w:ind w:left="216"/>
      </w:pPr>
      <w:r>
        <w:rPr>
          <w:rFonts w:ascii="Courier New" w:hAnsi="Courier New" w:eastAsia="Courier New"/>
          <w:b w:val="0"/>
          <w:i w:val="0"/>
          <w:color w:val="000000"/>
          <w:sz w:val="17"/>
        </w:rPr>
        <w:t xml:space="preserve">                } else if (getModel().isRollover()) {</w:t>
      </w:r>
    </w:p>
    <w:p>
      <w:pPr>
        <w:spacing w:after="0" w:before="0"/>
        <w:ind w:left="216"/>
      </w:pPr>
      <w:r>
        <w:rPr>
          <w:rFonts w:ascii="Courier New" w:hAnsi="Courier New" w:eastAsia="Courier New"/>
          <w:b w:val="0"/>
          <w:i w:val="0"/>
          <w:color w:val="000000"/>
          <w:sz w:val="17"/>
        </w:rPr>
        <w:t xml:space="preserve">                    g2.setColor(color.brighter());</w:t>
      </w:r>
    </w:p>
    <w:p>
      <w:pPr>
        <w:spacing w:after="0" w:before="0"/>
        <w:ind w:left="216"/>
      </w:pPr>
      <w:r>
        <w:rPr>
          <w:rFonts w:ascii="Courier New" w:hAnsi="Courier New" w:eastAsia="Courier New"/>
          <w:b w:val="0"/>
          <w:i w:val="0"/>
          <w:color w:val="000000"/>
          <w:sz w:val="17"/>
        </w:rPr>
        <w:t xml:space="preserve">                } else {</w:t>
      </w:r>
    </w:p>
    <w:p>
      <w:pPr>
        <w:spacing w:after="0" w:before="0"/>
        <w:ind w:left="216"/>
      </w:pPr>
      <w:r>
        <w:rPr>
          <w:rFonts w:ascii="Courier New" w:hAnsi="Courier New" w:eastAsia="Courier New"/>
          <w:b w:val="0"/>
          <w:i w:val="0"/>
          <w:color w:val="000000"/>
          <w:sz w:val="17"/>
        </w:rPr>
        <w:t xml:space="preserve">                    g2.setColor(new Color(color.getRed(), color.getGreen(), color.getBlue(), 40));</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g2.fillRoundRect(0, 0, getWidth(), getHeight(), 8, 8);</w:t>
      </w:r>
    </w:p>
    <w:p>
      <w:pPr>
        <w:spacing w:after="0" w:before="0"/>
        <w:ind w:left="216"/>
      </w:pPr>
      <w:r>
        <w:rPr>
          <w:rFonts w:ascii="Courier New" w:hAnsi="Courier New" w:eastAsia="Courier New"/>
          <w:b w:val="0"/>
          <w:i w:val="0"/>
          <w:color w:val="000000"/>
          <w:sz w:val="17"/>
        </w:rPr>
        <w:t xml:space="preserve">                g2.setColor(color);</w:t>
      </w:r>
    </w:p>
    <w:p>
      <w:pPr>
        <w:spacing w:after="0" w:before="0"/>
        <w:ind w:left="216"/>
      </w:pPr>
      <w:r>
        <w:rPr>
          <w:rFonts w:ascii="Courier New" w:hAnsi="Courier New" w:eastAsia="Courier New"/>
          <w:b w:val="0"/>
          <w:i w:val="0"/>
          <w:color w:val="000000"/>
          <w:sz w:val="17"/>
        </w:rPr>
        <w:t xml:space="preserve">                g2.setStroke(new BasicStroke(1.2f));</w:t>
      </w:r>
    </w:p>
    <w:p>
      <w:pPr>
        <w:spacing w:after="0" w:before="0"/>
        <w:ind w:left="216"/>
      </w:pPr>
      <w:r>
        <w:rPr>
          <w:rFonts w:ascii="Courier New" w:hAnsi="Courier New" w:eastAsia="Courier New"/>
          <w:b w:val="0"/>
          <w:i w:val="0"/>
          <w:color w:val="000000"/>
          <w:sz w:val="17"/>
        </w:rPr>
        <w:t xml:space="preserve">                g2.drawRoundRect(0, 0, getWidth() - 1, getHeight() - 1, 8, 8);</w:t>
      </w:r>
    </w:p>
    <w:p>
      <w:pPr>
        <w:spacing w:after="0" w:before="0"/>
        <w:ind w:left="216"/>
      </w:pPr>
      <w:r>
        <w:rPr>
          <w:rFonts w:ascii="Courier New" w:hAnsi="Courier New" w:eastAsia="Courier New"/>
          <w:b w:val="0"/>
          <w:i w:val="0"/>
          <w:color w:val="000000"/>
          <w:sz w:val="17"/>
        </w:rPr>
        <w:t xml:space="preserve">                g2.dispose();</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super.paintComponent(g);</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btn.setFont(new Font("Monospaced", Font.BOLD, 12));</w:t>
      </w:r>
    </w:p>
    <w:p>
      <w:pPr>
        <w:spacing w:after="0" w:before="0"/>
        <w:ind w:left="216"/>
      </w:pPr>
      <w:r>
        <w:rPr>
          <w:rFonts w:ascii="Courier New" w:hAnsi="Courier New" w:eastAsia="Courier New"/>
          <w:b w:val="0"/>
          <w:i w:val="0"/>
          <w:color w:val="000000"/>
          <w:sz w:val="17"/>
        </w:rPr>
        <w:t xml:space="preserve">        btn.setForeground(color);</w:t>
      </w:r>
    </w:p>
    <w:p>
      <w:pPr>
        <w:spacing w:after="0" w:before="0"/>
        <w:ind w:left="216"/>
      </w:pPr>
      <w:r>
        <w:rPr>
          <w:rFonts w:ascii="Courier New" w:hAnsi="Courier New" w:eastAsia="Courier New"/>
          <w:b w:val="0"/>
          <w:i w:val="0"/>
          <w:color w:val="000000"/>
          <w:sz w:val="17"/>
        </w:rPr>
        <w:t xml:space="preserve">        btn.setBackground(new Color(0, 0, 0, 0));</w:t>
      </w:r>
    </w:p>
    <w:p>
      <w:pPr>
        <w:spacing w:after="0" w:before="0"/>
        <w:ind w:left="216"/>
      </w:pPr>
      <w:r>
        <w:rPr>
          <w:rFonts w:ascii="Courier New" w:hAnsi="Courier New" w:eastAsia="Courier New"/>
          <w:b w:val="0"/>
          <w:i w:val="0"/>
          <w:color w:val="000000"/>
          <w:sz w:val="17"/>
        </w:rPr>
        <w:t xml:space="preserve">        btn.setOpaque(false);</w:t>
      </w:r>
    </w:p>
    <w:p>
      <w:pPr>
        <w:spacing w:after="0" w:before="0"/>
        <w:ind w:left="216"/>
      </w:pPr>
      <w:r>
        <w:rPr>
          <w:rFonts w:ascii="Courier New" w:hAnsi="Courier New" w:eastAsia="Courier New"/>
          <w:b w:val="0"/>
          <w:i w:val="0"/>
          <w:color w:val="000000"/>
          <w:sz w:val="17"/>
        </w:rPr>
        <w:t xml:space="preserve">        btn.setContentAreaFilled(false);</w:t>
      </w:r>
    </w:p>
    <w:p>
      <w:pPr>
        <w:spacing w:after="0" w:before="0"/>
        <w:ind w:left="216"/>
      </w:pPr>
      <w:r>
        <w:rPr>
          <w:rFonts w:ascii="Courier New" w:hAnsi="Courier New" w:eastAsia="Courier New"/>
          <w:b w:val="0"/>
          <w:i w:val="0"/>
          <w:color w:val="000000"/>
          <w:sz w:val="17"/>
        </w:rPr>
        <w:t xml:space="preserve">        btn.setBorderPainted(false);</w:t>
      </w:r>
    </w:p>
    <w:p>
      <w:pPr>
        <w:spacing w:after="0" w:before="0"/>
        <w:ind w:left="216"/>
      </w:pPr>
      <w:r>
        <w:rPr>
          <w:rFonts w:ascii="Courier New" w:hAnsi="Courier New" w:eastAsia="Courier New"/>
          <w:b w:val="0"/>
          <w:i w:val="0"/>
          <w:color w:val="000000"/>
          <w:sz w:val="17"/>
        </w:rPr>
        <w:t xml:space="preserve">        btn.setFocusPainted(false);</w:t>
      </w:r>
    </w:p>
    <w:p>
      <w:pPr>
        <w:spacing w:after="0" w:before="0"/>
        <w:ind w:left="216"/>
      </w:pPr>
      <w:r>
        <w:rPr>
          <w:rFonts w:ascii="Courier New" w:hAnsi="Courier New" w:eastAsia="Courier New"/>
          <w:b w:val="0"/>
          <w:i w:val="0"/>
          <w:color w:val="000000"/>
          <w:sz w:val="17"/>
        </w:rPr>
        <w:t xml:space="preserve">        btn.setCursor(new Cursor(Cursor.HAND_CURSOR));</w:t>
      </w:r>
    </w:p>
    <w:p>
      <w:pPr>
        <w:spacing w:after="0" w:before="0"/>
        <w:ind w:left="216"/>
      </w:pPr>
      <w:r>
        <w:rPr>
          <w:rFonts w:ascii="Courier New" w:hAnsi="Courier New" w:eastAsia="Courier New"/>
          <w:b w:val="0"/>
          <w:i w:val="0"/>
          <w:color w:val="000000"/>
          <w:sz w:val="17"/>
        </w:rPr>
        <w:t xml:space="preserve">        btn.setMaximumSize(new Dimension(Integer.MAX_VALUE, 34));</w:t>
      </w:r>
    </w:p>
    <w:p>
      <w:pPr>
        <w:spacing w:after="0" w:before="0"/>
        <w:ind w:left="216"/>
      </w:pPr>
      <w:r>
        <w:rPr>
          <w:rFonts w:ascii="Courier New" w:hAnsi="Courier New" w:eastAsia="Courier New"/>
          <w:b w:val="0"/>
          <w:i w:val="0"/>
          <w:color w:val="000000"/>
          <w:sz w:val="17"/>
        </w:rPr>
        <w:t xml:space="preserve">        btn.setAlignmentX(LEFT_ALIGNMENT);</w:t>
      </w:r>
    </w:p>
    <w:p>
      <w:pPr>
        <w:spacing w:after="0" w:before="0"/>
        <w:ind w:left="216"/>
      </w:pPr>
      <w:r>
        <w:rPr>
          <w:rFonts w:ascii="Courier New" w:hAnsi="Courier New" w:eastAsia="Courier New"/>
          <w:b w:val="0"/>
          <w:i w:val="0"/>
          <w:color w:val="000000"/>
          <w:sz w:val="17"/>
        </w:rPr>
        <w:t xml:space="preserve">        btn.addActionListener(this);</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card.add(btn);</w:t>
      </w:r>
    </w:p>
    <w:p>
      <w:pPr>
        <w:spacing w:after="0" w:before="0"/>
        <w:ind w:left="216"/>
      </w:pPr>
      <w:r>
        <w:rPr>
          <w:rFonts w:ascii="Courier New" w:hAnsi="Courier New" w:eastAsia="Courier New"/>
          <w:b w:val="0"/>
          <w:i w:val="0"/>
          <w:color w:val="000000"/>
          <w:sz w:val="17"/>
        </w:rPr>
        <w:t xml:space="preserve">        card.add(Box.createVerticalStrut(4));</w:t>
      </w:r>
    </w:p>
    <w:p>
      <w:pPr>
        <w:spacing w:after="0" w:before="0"/>
        <w:ind w:left="216"/>
      </w:pPr>
      <w:r>
        <w:rPr>
          <w:rFonts w:ascii="Courier New" w:hAnsi="Courier New" w:eastAsia="Courier New"/>
          <w:b w:val="0"/>
          <w:i w:val="0"/>
          <w:color w:val="000000"/>
          <w:sz w:val="17"/>
        </w:rPr>
        <w:t xml:space="preserve">        return btn;</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private void addSectionLabel(JPanel card, String text) {</w:t>
      </w:r>
    </w:p>
    <w:p>
      <w:pPr>
        <w:spacing w:after="0" w:before="0"/>
        <w:ind w:left="216"/>
      </w:pPr>
      <w:r>
        <w:rPr>
          <w:rFonts w:ascii="Courier New" w:hAnsi="Courier New" w:eastAsia="Courier New"/>
          <w:b w:val="0"/>
          <w:i w:val="0"/>
          <w:color w:val="000000"/>
          <w:sz w:val="17"/>
        </w:rPr>
        <w:t xml:space="preserve">        JLabel lbl = new JLabel(text);</w:t>
      </w:r>
    </w:p>
    <w:p>
      <w:pPr>
        <w:spacing w:after="0" w:before="0"/>
        <w:ind w:left="216"/>
      </w:pPr>
      <w:r>
        <w:rPr>
          <w:rFonts w:ascii="Courier New" w:hAnsi="Courier New" w:eastAsia="Courier New"/>
          <w:b w:val="0"/>
          <w:i w:val="0"/>
          <w:color w:val="000000"/>
          <w:sz w:val="17"/>
        </w:rPr>
        <w:t xml:space="preserve">        lbl.setFont(new Font("Monospaced", Font.BOLD, 10));</w:t>
      </w:r>
    </w:p>
    <w:p>
      <w:pPr>
        <w:spacing w:after="0" w:before="0"/>
        <w:ind w:left="216"/>
      </w:pPr>
      <w:r>
        <w:rPr>
          <w:rFonts w:ascii="Courier New" w:hAnsi="Courier New" w:eastAsia="Courier New"/>
          <w:b w:val="0"/>
          <w:i w:val="0"/>
          <w:color w:val="000000"/>
          <w:sz w:val="17"/>
        </w:rPr>
        <w:t xml:space="preserve">        lbl.setForeground(TEXT_DIM);</w:t>
      </w:r>
    </w:p>
    <w:p>
      <w:pPr>
        <w:spacing w:after="0" w:before="0"/>
        <w:ind w:left="216"/>
      </w:pPr>
      <w:r>
        <w:rPr>
          <w:rFonts w:ascii="Courier New" w:hAnsi="Courier New" w:eastAsia="Courier New"/>
          <w:b w:val="0"/>
          <w:i w:val="0"/>
          <w:color w:val="000000"/>
          <w:sz w:val="17"/>
        </w:rPr>
        <w:t xml:space="preserve">        lbl.setAlignmentX(LEFT_ALIGNMENT);</w:t>
      </w:r>
    </w:p>
    <w:p>
      <w:pPr>
        <w:spacing w:after="0" w:before="0"/>
        <w:ind w:left="216"/>
      </w:pPr>
      <w:r>
        <w:rPr>
          <w:rFonts w:ascii="Courier New" w:hAnsi="Courier New" w:eastAsia="Courier New"/>
          <w:b w:val="0"/>
          <w:i w:val="0"/>
          <w:color w:val="000000"/>
          <w:sz w:val="17"/>
        </w:rPr>
        <w:t xml:space="preserve">        lbl.setBorder(new EmptyBorder(4, 0, 4, 0));</w:t>
      </w:r>
    </w:p>
    <w:p>
      <w:pPr>
        <w:spacing w:after="0" w:before="0"/>
        <w:ind w:left="216"/>
      </w:pPr>
      <w:r>
        <w:rPr>
          <w:rFonts w:ascii="Courier New" w:hAnsi="Courier New" w:eastAsia="Courier New"/>
          <w:b w:val="0"/>
          <w:i w:val="0"/>
          <w:color w:val="000000"/>
          <w:sz w:val="17"/>
        </w:rPr>
        <w:t xml:space="preserve">        card.add(lbl);</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public static void main(String[] args) {</w:t>
      </w:r>
    </w:p>
    <w:p>
      <w:pPr>
        <w:spacing w:after="0" w:before="0"/>
        <w:ind w:left="216"/>
      </w:pPr>
      <w:r>
        <w:rPr>
          <w:rFonts w:ascii="Courier New" w:hAnsi="Courier New" w:eastAsia="Courier New"/>
          <w:b w:val="0"/>
          <w:i w:val="0"/>
          <w:color w:val="000000"/>
          <w:sz w:val="17"/>
        </w:rPr>
        <w:t xml:space="preserve">        try {</w:t>
      </w:r>
    </w:p>
    <w:p>
      <w:pPr>
        <w:spacing w:after="0" w:before="0"/>
        <w:ind w:left="216"/>
      </w:pPr>
      <w:r>
        <w:rPr>
          <w:rFonts w:ascii="Courier New" w:hAnsi="Courier New" w:eastAsia="Courier New"/>
          <w:b w:val="0"/>
          <w:i w:val="0"/>
          <w:color w:val="000000"/>
          <w:sz w:val="17"/>
        </w:rPr>
        <w:t xml:space="preserve">            UIManager.setLookAndFeel(UIManager.getCrossPlatformLookAndFeelClassName());</w:t>
      </w:r>
    </w:p>
    <w:p>
      <w:pPr>
        <w:spacing w:after="0" w:before="0"/>
        <w:ind w:left="216"/>
      </w:pPr>
      <w:r>
        <w:rPr>
          <w:rFonts w:ascii="Courier New" w:hAnsi="Courier New" w:eastAsia="Courier New"/>
          <w:b w:val="0"/>
          <w:i w:val="0"/>
          <w:color w:val="000000"/>
          <w:sz w:val="17"/>
        </w:rPr>
        <w:t xml:space="preserve">        } catch (Exception 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r>
    </w:p>
    <w:p>
      <w:pPr>
        <w:spacing w:after="0" w:before="0"/>
        <w:ind w:left="216"/>
      </w:pPr>
      <w:r>
        <w:rPr>
          <w:rFonts w:ascii="Courier New" w:hAnsi="Courier New" w:eastAsia="Courier New"/>
          <w:b w:val="0"/>
          <w:i w:val="0"/>
          <w:color w:val="000000"/>
          <w:sz w:val="17"/>
        </w:rPr>
        <w:t xml:space="preserve">        SwingUtilities.invokeLater(new Runnable() {</w:t>
      </w:r>
    </w:p>
    <w:p>
      <w:pPr>
        <w:spacing w:after="0" w:before="0"/>
        <w:ind w:left="216"/>
      </w:pPr>
      <w:r>
        <w:rPr>
          <w:rFonts w:ascii="Courier New" w:hAnsi="Courier New" w:eastAsia="Courier New"/>
          <w:b w:val="0"/>
          <w:i w:val="0"/>
          <w:color w:val="000000"/>
          <w:sz w:val="17"/>
        </w:rPr>
        <w:t xml:space="preserve">            public void run() {</w:t>
      </w:r>
    </w:p>
    <w:p>
      <w:pPr>
        <w:spacing w:after="0" w:before="0"/>
        <w:ind w:left="216"/>
      </w:pPr>
      <w:r>
        <w:rPr>
          <w:rFonts w:ascii="Courier New" w:hAnsi="Courier New" w:eastAsia="Courier New"/>
          <w:b w:val="0"/>
          <w:i w:val="0"/>
          <w:color w:val="000000"/>
          <w:sz w:val="17"/>
        </w:rPr>
        <w:t xml:space="preserve">                new SubscriptionGUI().setVisible(true);</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 xml:space="preserve">    }</w:t>
      </w:r>
    </w:p>
    <w:p>
      <w:pPr>
        <w:spacing w:after="0" w:before="0"/>
        <w:ind w:left="216"/>
      </w:pPr>
      <w:r>
        <w:rPr>
          <w:rFonts w:ascii="Courier New" w:hAnsi="Courier New" w:eastAsia="Courier New"/>
          <w:b w:val="0"/>
          <w:i w:val="0"/>
          <w:color w:val="000000"/>
          <w:sz w:val="17"/>
        </w:rPr>
        <w:t>}</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000000"/>
        <w:sz w:val="16"/>
      </w:rPr>
      <w:t>AI Model Subscription Manager - PKS0076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i w:val="0"/>
        <w:color w:val="000000"/>
        <w:sz w:val="16"/>
      </w:rPr>
      <w:t>CS4001NI Programming - Milestone 2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